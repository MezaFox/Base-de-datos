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lang w:val="es-419"/>
        </w:rPr>
        <w:id w:val="-1965338970"/>
        <w:docPartObj>
          <w:docPartGallery w:val="Cover Pages"/>
          <w:docPartUnique/>
        </w:docPartObj>
      </w:sdtPr>
      <w:sdtEndPr>
        <w:rPr>
          <w:rFonts w:ascii="Times New Roman" w:hAnsi="Times New Roman" w:cs="Times New Roman"/>
          <w:b/>
          <w:bCs/>
          <w:sz w:val="24"/>
          <w:szCs w:val="24"/>
        </w:rPr>
      </w:sdtEndPr>
      <w:sdtContent>
        <w:p w14:paraId="18725720" w14:textId="76C2EAA7" w:rsidR="00FC5D0E" w:rsidRDefault="000A0656">
          <w:pPr>
            <w:pStyle w:val="Sinespaciado"/>
          </w:pPr>
          <w:r>
            <w:rPr>
              <w:noProof/>
            </w:rPr>
            <w:drawing>
              <wp:anchor distT="0" distB="0" distL="114300" distR="114300" simplePos="0" relativeHeight="251662848" behindDoc="0" locked="0" layoutInCell="1" allowOverlap="1" wp14:anchorId="469424B1" wp14:editId="6614D792">
                <wp:simplePos x="0" y="0"/>
                <wp:positionH relativeFrom="margin">
                  <wp:align>center</wp:align>
                </wp:positionH>
                <wp:positionV relativeFrom="paragraph">
                  <wp:posOffset>-2167299</wp:posOffset>
                </wp:positionV>
                <wp:extent cx="4518837" cy="4518837"/>
                <wp:effectExtent l="0" t="0" r="0" b="0"/>
                <wp:wrapNone/>
                <wp:docPr id="525915938" name="Imagen 3"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15938" name="Imagen 3" descr="Logotipo&#10;&#10;El contenido generado por IA puede ser incorrec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8837" cy="45188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5D0E">
            <w:rPr>
              <w:noProof/>
            </w:rPr>
            <mc:AlternateContent>
              <mc:Choice Requires="wpg">
                <w:drawing>
                  <wp:anchor distT="0" distB="0" distL="114300" distR="114300" simplePos="0" relativeHeight="251653632" behindDoc="1" locked="0" layoutInCell="1" allowOverlap="1" wp14:anchorId="758515D4" wp14:editId="0DA3507E">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898675376" name="Grupo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857762585" name="Rectángulo 85776258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01887373"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fullDate="2025-07-13T00:00:00Z">
                                      <w:dateFormat w:val="d-M-yyyy"/>
                                      <w:lid w:val="es-ES"/>
                                      <w:storeMappedDataAs w:val="dateTime"/>
                                      <w:calendar w:val="gregorian"/>
                                    </w:date>
                                  </w:sdtPr>
                                  <w:sdtContent>
                                    <w:p w14:paraId="4983228E" w14:textId="05D92C83" w:rsidR="00FC5D0E" w:rsidRDefault="006845A1">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947876295" name="Grupo 1947876295"/>
                            <wpg:cNvGrpSpPr/>
                            <wpg:grpSpPr>
                              <a:xfrm>
                                <a:off x="76200" y="4210050"/>
                                <a:ext cx="2057400" cy="4910328"/>
                                <a:chOff x="80645" y="4211812"/>
                                <a:chExt cx="1306273" cy="3121026"/>
                              </a:xfrm>
                            </wpg:grpSpPr>
                            <wpg:grpSp>
                              <wpg:cNvPr id="1386653379" name="Grupo 1386653379"/>
                              <wpg:cNvGrpSpPr>
                                <a:grpSpLocks noChangeAspect="1"/>
                              </wpg:cNvGrpSpPr>
                              <wpg:grpSpPr>
                                <a:xfrm>
                                  <a:off x="141062" y="4211812"/>
                                  <a:ext cx="1047750" cy="3121026"/>
                                  <a:chOff x="141062" y="4211812"/>
                                  <a:chExt cx="1047750" cy="3121026"/>
                                </a:xfrm>
                              </wpg:grpSpPr>
                              <wps:wsp>
                                <wps:cNvPr id="913906101"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55365342"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45726923"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1105245"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38170922"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7467621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76582771"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40387773"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99825082"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54637795"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17736647"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8874742"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237978263" name="Grupo 1237978263"/>
                              <wpg:cNvGrpSpPr>
                                <a:grpSpLocks noChangeAspect="1"/>
                              </wpg:cNvGrpSpPr>
                              <wpg:grpSpPr>
                                <a:xfrm>
                                  <a:off x="80645" y="4826972"/>
                                  <a:ext cx="1306273" cy="2505863"/>
                                  <a:chOff x="80645" y="4649964"/>
                                  <a:chExt cx="874712" cy="1677988"/>
                                </a:xfrm>
                              </wpg:grpSpPr>
                              <wps:wsp>
                                <wps:cNvPr id="1521855832"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64561557"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64316116"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7045501"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8724901"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75482366"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52331171"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63881103"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91835464"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3071986"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33623542"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58515D4" id="Grupo 26" o:spid="_x0000_s1026" style="position:absolute;margin-left:0;margin-top:0;width:172.8pt;height:718.55pt;z-index:-25166284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">
                    <v:rect id="Rectángulo 857762585"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" adj="18883" fillcolor="#4f81bd [3204]" stroked="f" strokeweight="2pt">
                      <v:textbox inset=",0,14.4pt,0">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fullDate="2025-07-13T00:00:00Z">
                                <w:dateFormat w:val="d-M-yyyy"/>
                                <w:lid w:val="es-ES"/>
                                <w:storeMappedDataAs w:val="dateTime"/>
                                <w:calendar w:val="gregorian"/>
                              </w:date>
                            </w:sdtPr>
                            <w:sdtContent>
                              <w:p w14:paraId="4983228E" w14:textId="05D92C83" w:rsidR="00FC5D0E" w:rsidRDefault="006845A1">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194787629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">
                      <v:group id="Grupo 1386653379"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" path="m,l33,69r-9,l12,35,,xe" fillcolor="#1f497d [3215]" strokecolor="#1f497d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" path="m,l9,37r,3l15,93,5,49,,xe" fillcolor="#1f497d [3215]" strokecolor="#1f497d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" path="m,l31,65r-8,l,xe" fillcolor="#1f497d [3215]" strokecolor="#1f497d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" path="m,l6,17,7,42,6,39,,23,,xe" fillcolor="#1f497d [3215]" strokecolor="#1f497d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1237978263"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" path="m,l16,72r4,49l18,112,,31,,xe" fillcolor="#1f497d [3215]" strokecolor="#1f497d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" path="m,l33,71r-9,l11,36,,xe" fillcolor="#1f497d [3215]" strokecolor="#1f497d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" path="m,l8,37r,4l15,95,4,49,,xe" fillcolor="#1f497d [3215]" strokecolor="#1f497d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" path="m,l31,66r-7,l,xe" fillcolor="#1f497d [3215]" strokecolor="#1f497d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" path="m,l7,17r,26l6,40,,25,,xe" fillcolor="#1f497d [3215]" strokecolor="#1f497d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FC5D0E">
            <w:rPr>
              <w:noProof/>
            </w:rPr>
            <mc:AlternateContent>
              <mc:Choice Requires="wps">
                <w:drawing>
                  <wp:anchor distT="0" distB="0" distL="114300" distR="114300" simplePos="0" relativeHeight="251659776" behindDoc="0" locked="0" layoutInCell="1" allowOverlap="1" wp14:anchorId="4D53A998" wp14:editId="1D9E126C">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41E1B4" w14:textId="218A5CC8" w:rsidR="00FC5D0E" w:rsidRDefault="00FC5D0E">
                                <w:pPr>
                                  <w:pStyle w:val="Sinespaciado"/>
                                  <w:rPr>
                                    <w:color w:val="4F81BD" w:themeColor="accent1"/>
                                    <w:sz w:val="26"/>
                                    <w:szCs w:val="26"/>
                                  </w:rPr>
                                </w:pPr>
                              </w:p>
                              <w:p w14:paraId="4D7CB312" w14:textId="4BB24068" w:rsidR="00FC5D0E" w:rsidRDefault="00FC5D0E">
                                <w:pPr>
                                  <w:pStyle w:val="Sinespaciado"/>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D53A998" id="_x0000_t202" coordsize="21600,21600" o:spt="202" path="m,l,21600r21600,l21600,xe">
                    <v:stroke joinstyle="miter"/>
                    <v:path gradientshapeok="t" o:connecttype="rect"/>
                  </v:shapetype>
                  <v:shape id="Cuadro de texto 28" o:spid="_x0000_s1055" type="#_x0000_t202" style="position:absolute;margin-left:0;margin-top:0;width:4in;height:28.8pt;z-index:25165977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6F41E1B4" w14:textId="218A5CC8" w:rsidR="00FC5D0E" w:rsidRDefault="00FC5D0E">
                          <w:pPr>
                            <w:pStyle w:val="Sinespaciado"/>
                            <w:rPr>
                              <w:color w:val="4F81BD" w:themeColor="accent1"/>
                              <w:sz w:val="26"/>
                              <w:szCs w:val="26"/>
                            </w:rPr>
                          </w:pPr>
                        </w:p>
                        <w:p w14:paraId="4D7CB312" w14:textId="4BB24068" w:rsidR="00FC5D0E" w:rsidRDefault="00FC5D0E">
                          <w:pPr>
                            <w:pStyle w:val="Sinespaciado"/>
                            <w:rPr>
                              <w:color w:val="595959" w:themeColor="text1" w:themeTint="A6"/>
                              <w:sz w:val="20"/>
                              <w:szCs w:val="20"/>
                            </w:rPr>
                          </w:pPr>
                        </w:p>
                      </w:txbxContent>
                    </v:textbox>
                    <w10:wrap anchorx="page" anchory="page"/>
                  </v:shape>
                </w:pict>
              </mc:Fallback>
            </mc:AlternateContent>
          </w:r>
        </w:p>
        <w:p w14:paraId="58E90C6D" w14:textId="59FB258B" w:rsidR="00A96CD0" w:rsidRPr="002622F9" w:rsidRDefault="0082403B">
          <w:pPr>
            <w:rPr>
              <w:rFonts w:ascii="Times New Roman" w:hAnsi="Times New Roman" w:cs="Times New Roman"/>
              <w:b/>
              <w:bCs/>
              <w:sz w:val="24"/>
              <w:szCs w:val="24"/>
            </w:rPr>
          </w:pPr>
          <w:r w:rsidRPr="00FC5D0E">
            <w:rPr>
              <w:rFonts w:ascii="Times New Roman" w:hAnsi="Times New Roman" w:cs="Times New Roman"/>
              <w:b/>
              <w:bCs/>
              <w:noProof/>
              <w:sz w:val="24"/>
              <w:szCs w:val="24"/>
            </w:rPr>
            <mc:AlternateContent>
              <mc:Choice Requires="wps">
                <w:drawing>
                  <wp:anchor distT="45720" distB="45720" distL="114300" distR="114300" simplePos="0" relativeHeight="251660800" behindDoc="0" locked="0" layoutInCell="1" allowOverlap="1" wp14:anchorId="5D9F0C85" wp14:editId="55F72E17">
                    <wp:simplePos x="0" y="0"/>
                    <wp:positionH relativeFrom="margin">
                      <wp:align>center</wp:align>
                    </wp:positionH>
                    <wp:positionV relativeFrom="paragraph">
                      <wp:posOffset>2481138</wp:posOffset>
                    </wp:positionV>
                    <wp:extent cx="5096510" cy="5557520"/>
                    <wp:effectExtent l="0" t="0" r="27940" b="2413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6510" cy="5557520"/>
                            </a:xfrm>
                            <a:prstGeom prst="rect">
                              <a:avLst/>
                            </a:prstGeom>
                            <a:solidFill>
                              <a:srgbClr val="FFFFFF"/>
                            </a:solidFill>
                            <a:ln w="9525">
                              <a:solidFill>
                                <a:schemeClr val="bg1"/>
                              </a:solidFill>
                              <a:miter lim="800000"/>
                              <a:headEnd/>
                              <a:tailEnd/>
                            </a:ln>
                          </wps:spPr>
                          <wps:txbx>
                            <w:txbxContent>
                              <w:p w14:paraId="6521FAE3" w14:textId="74F7161F" w:rsidR="00FC5D0E" w:rsidRPr="00FD2B01" w:rsidRDefault="00FC5D0E" w:rsidP="00FC5D0E">
                                <w:pPr>
                                  <w:jc w:val="center"/>
                                  <w:rPr>
                                    <w:rFonts w:ascii="Times New Roman" w:hAnsi="Times New Roman" w:cs="Times New Roman"/>
                                    <w:b/>
                                    <w:bCs/>
                                    <w:sz w:val="44"/>
                                    <w:szCs w:val="44"/>
                                    <w:lang w:val="es-US"/>
                                  </w:rPr>
                                </w:pPr>
                                <w:r w:rsidRPr="00FD2B01">
                                  <w:rPr>
                                    <w:rFonts w:ascii="Times New Roman" w:hAnsi="Times New Roman" w:cs="Times New Roman"/>
                                    <w:b/>
                                    <w:bCs/>
                                    <w:sz w:val="44"/>
                                    <w:szCs w:val="44"/>
                                    <w:lang w:val="es-US"/>
                                  </w:rPr>
                                  <w:t>CATEDRATICO</w:t>
                                </w:r>
                              </w:p>
                              <w:p w14:paraId="556BF519" w14:textId="6CAC8FE6" w:rsidR="00FC5D0E" w:rsidRPr="00FD2B01" w:rsidRDefault="00FC5D0E" w:rsidP="00FC5D0E">
                                <w:pPr>
                                  <w:jc w:val="center"/>
                                  <w:rPr>
                                    <w:rFonts w:ascii="Times New Roman" w:hAnsi="Times New Roman" w:cs="Times New Roman"/>
                                    <w:sz w:val="36"/>
                                    <w:szCs w:val="36"/>
                                    <w:lang w:val="es-US"/>
                                  </w:rPr>
                                </w:pPr>
                                <w:r w:rsidRPr="00FD2B01">
                                  <w:rPr>
                                    <w:rFonts w:ascii="Times New Roman" w:hAnsi="Times New Roman" w:cs="Times New Roman"/>
                                    <w:sz w:val="36"/>
                                    <w:szCs w:val="36"/>
                                    <w:lang w:val="es-US"/>
                                  </w:rPr>
                                  <w:t>LOUIS CARLOS ZELAYA VALLEJO</w:t>
                                </w:r>
                              </w:p>
                              <w:p w14:paraId="37D6F9EA" w14:textId="77777777" w:rsidR="00FC5D0E" w:rsidRPr="00FD2B01" w:rsidRDefault="00FC5D0E" w:rsidP="00FC5D0E">
                                <w:pPr>
                                  <w:jc w:val="center"/>
                                  <w:rPr>
                                    <w:rFonts w:ascii="Times New Roman" w:hAnsi="Times New Roman" w:cs="Times New Roman"/>
                                    <w:sz w:val="44"/>
                                    <w:szCs w:val="44"/>
                                    <w:lang w:val="es-US"/>
                                  </w:rPr>
                                </w:pPr>
                              </w:p>
                              <w:p w14:paraId="27038064" w14:textId="2B3F71CD" w:rsidR="00FC5D0E" w:rsidRPr="00FD2B01" w:rsidRDefault="00FC5D0E" w:rsidP="00FC5D0E">
                                <w:pPr>
                                  <w:jc w:val="center"/>
                                  <w:rPr>
                                    <w:rFonts w:ascii="Times New Roman" w:hAnsi="Times New Roman" w:cs="Times New Roman"/>
                                    <w:b/>
                                    <w:bCs/>
                                    <w:sz w:val="44"/>
                                    <w:szCs w:val="44"/>
                                    <w:lang w:val="es-US"/>
                                  </w:rPr>
                                </w:pPr>
                                <w:r w:rsidRPr="00FD2B01">
                                  <w:rPr>
                                    <w:rFonts w:ascii="Times New Roman" w:hAnsi="Times New Roman" w:cs="Times New Roman"/>
                                    <w:b/>
                                    <w:bCs/>
                                    <w:sz w:val="44"/>
                                    <w:szCs w:val="44"/>
                                    <w:lang w:val="es-US"/>
                                  </w:rPr>
                                  <w:t>ALU</w:t>
                                </w:r>
                                <w:r w:rsidR="000A0656" w:rsidRPr="00FD2B01">
                                  <w:rPr>
                                    <w:rFonts w:ascii="Times New Roman" w:hAnsi="Times New Roman" w:cs="Times New Roman"/>
                                    <w:b/>
                                    <w:bCs/>
                                    <w:sz w:val="44"/>
                                    <w:szCs w:val="44"/>
                                    <w:lang w:val="es-US"/>
                                  </w:rPr>
                                  <w:t>MN</w:t>
                                </w:r>
                                <w:r w:rsidRPr="00FD2B01">
                                  <w:rPr>
                                    <w:rFonts w:ascii="Times New Roman" w:hAnsi="Times New Roman" w:cs="Times New Roman"/>
                                    <w:b/>
                                    <w:bCs/>
                                    <w:sz w:val="44"/>
                                    <w:szCs w:val="44"/>
                                    <w:lang w:val="es-US"/>
                                  </w:rPr>
                                  <w:t>OS</w:t>
                                </w:r>
                              </w:p>
                              <w:p w14:paraId="7E3088F8" w14:textId="55B53018" w:rsidR="00FC5D0E" w:rsidRDefault="00FC5D0E" w:rsidP="00FC5D0E">
                                <w:pPr>
                                  <w:jc w:val="center"/>
                                  <w:rPr>
                                    <w:rFonts w:ascii="Times New Roman" w:hAnsi="Times New Roman" w:cs="Times New Roman"/>
                                    <w:sz w:val="36"/>
                                    <w:szCs w:val="36"/>
                                    <w:lang w:val="es-US"/>
                                  </w:rPr>
                                </w:pPr>
                                <w:r w:rsidRPr="00FD2B01">
                                  <w:rPr>
                                    <w:rFonts w:ascii="Times New Roman" w:hAnsi="Times New Roman" w:cs="Times New Roman"/>
                                    <w:sz w:val="36"/>
                                    <w:szCs w:val="36"/>
                                    <w:lang w:val="es-US"/>
                                  </w:rPr>
                                  <w:t>DAMNY MEZA ROMERO</w:t>
                                </w:r>
                              </w:p>
                              <w:p w14:paraId="43125C10" w14:textId="4C02796A" w:rsidR="0082403B" w:rsidRPr="0082403B" w:rsidRDefault="0082403B" w:rsidP="00FC5D0E">
                                <w:pPr>
                                  <w:jc w:val="center"/>
                                  <w:rPr>
                                    <w:rFonts w:ascii="Times New Roman" w:hAnsi="Times New Roman" w:cs="Times New Roman"/>
                                    <w:sz w:val="24"/>
                                    <w:szCs w:val="24"/>
                                    <w:lang w:val="es-US"/>
                                  </w:rPr>
                                </w:pPr>
                                <w:r w:rsidRPr="0082403B">
                                  <w:rPr>
                                    <w:rFonts w:ascii="Times New Roman" w:hAnsi="Times New Roman" w:cs="Times New Roman"/>
                                    <w:sz w:val="24"/>
                                    <w:szCs w:val="24"/>
                                    <w:lang w:val="es-US"/>
                                  </w:rPr>
                                  <w:t>201210070008</w:t>
                                </w:r>
                              </w:p>
                              <w:p w14:paraId="4471CED0" w14:textId="7085F9E8" w:rsidR="00FC5D0E" w:rsidRDefault="00FC5D0E" w:rsidP="00FC5D0E">
                                <w:pPr>
                                  <w:jc w:val="center"/>
                                  <w:rPr>
                                    <w:rFonts w:ascii="Times New Roman" w:hAnsi="Times New Roman" w:cs="Times New Roman"/>
                                    <w:sz w:val="36"/>
                                    <w:szCs w:val="36"/>
                                    <w:lang w:val="es-US"/>
                                  </w:rPr>
                                </w:pPr>
                                <w:r w:rsidRPr="00FD2B01">
                                  <w:rPr>
                                    <w:rFonts w:ascii="Times New Roman" w:hAnsi="Times New Roman" w:cs="Times New Roman"/>
                                    <w:sz w:val="36"/>
                                    <w:szCs w:val="36"/>
                                    <w:lang w:val="es-US"/>
                                  </w:rPr>
                                  <w:t>DIMAS BELSASAR HERNANDEZ HERRERA</w:t>
                                </w:r>
                              </w:p>
                              <w:p w14:paraId="62F3344B" w14:textId="145FA945" w:rsidR="00577BF8" w:rsidRPr="00577BF8" w:rsidRDefault="00577BF8" w:rsidP="00FC5D0E">
                                <w:pPr>
                                  <w:jc w:val="center"/>
                                  <w:rPr>
                                    <w:rFonts w:ascii="Times New Roman" w:hAnsi="Times New Roman" w:cs="Times New Roman"/>
                                    <w:sz w:val="24"/>
                                    <w:szCs w:val="24"/>
                                    <w:lang w:val="es-US"/>
                                  </w:rPr>
                                </w:pPr>
                                <w:r w:rsidRPr="00577BF8">
                                  <w:rPr>
                                    <w:rFonts w:ascii="Times New Roman" w:hAnsi="Times New Roman" w:cs="Times New Roman"/>
                                    <w:sz w:val="24"/>
                                    <w:szCs w:val="24"/>
                                    <w:lang w:val="es-US"/>
                                  </w:rPr>
                                  <w:t>202410110004</w:t>
                                </w:r>
                              </w:p>
                              <w:p w14:paraId="2A67DD4B" w14:textId="77777777" w:rsidR="0082403B" w:rsidRPr="00FD2B01" w:rsidRDefault="0082403B" w:rsidP="00FC5D0E">
                                <w:pPr>
                                  <w:jc w:val="center"/>
                                  <w:rPr>
                                    <w:rFonts w:ascii="Times New Roman" w:hAnsi="Times New Roman" w:cs="Times New Roman"/>
                                    <w:sz w:val="44"/>
                                    <w:szCs w:val="44"/>
                                    <w:lang w:val="es-US"/>
                                  </w:rPr>
                                </w:pPr>
                              </w:p>
                              <w:p w14:paraId="1C7111C1" w14:textId="44F9FE9F" w:rsidR="00FC5D0E" w:rsidRPr="00FD2B01" w:rsidRDefault="00FC5D0E" w:rsidP="00FC5D0E">
                                <w:pPr>
                                  <w:jc w:val="center"/>
                                  <w:rPr>
                                    <w:rFonts w:ascii="Times New Roman" w:hAnsi="Times New Roman" w:cs="Times New Roman"/>
                                    <w:b/>
                                    <w:bCs/>
                                    <w:sz w:val="44"/>
                                    <w:szCs w:val="44"/>
                                    <w:lang w:val="es-US"/>
                                  </w:rPr>
                                </w:pPr>
                                <w:r w:rsidRPr="00FD2B01">
                                  <w:rPr>
                                    <w:rFonts w:ascii="Times New Roman" w:hAnsi="Times New Roman" w:cs="Times New Roman"/>
                                    <w:b/>
                                    <w:bCs/>
                                    <w:sz w:val="44"/>
                                    <w:szCs w:val="44"/>
                                    <w:lang w:val="es-US"/>
                                  </w:rPr>
                                  <w:t>CARRERA</w:t>
                                </w:r>
                              </w:p>
                              <w:p w14:paraId="08F79712" w14:textId="000C9E43" w:rsidR="00FC5D0E" w:rsidRPr="00FD2B01" w:rsidRDefault="00FC5D0E" w:rsidP="00FC5D0E">
                                <w:pPr>
                                  <w:jc w:val="center"/>
                                  <w:rPr>
                                    <w:rFonts w:ascii="Times New Roman" w:hAnsi="Times New Roman" w:cs="Times New Roman"/>
                                    <w:sz w:val="36"/>
                                    <w:szCs w:val="36"/>
                                    <w:lang w:val="es-US"/>
                                  </w:rPr>
                                </w:pPr>
                                <w:r w:rsidRPr="00FD2B01">
                                  <w:rPr>
                                    <w:rFonts w:ascii="Times New Roman" w:hAnsi="Times New Roman" w:cs="Times New Roman"/>
                                    <w:sz w:val="36"/>
                                    <w:szCs w:val="36"/>
                                    <w:lang w:val="es-US"/>
                                  </w:rPr>
                                  <w:t>INGENIERIA ENCOMPUTACION</w:t>
                                </w:r>
                              </w:p>
                              <w:p w14:paraId="23C24ED1" w14:textId="77777777" w:rsidR="00FC5D0E" w:rsidRPr="00FC5D0E" w:rsidRDefault="00FC5D0E" w:rsidP="00FC5D0E">
                                <w:pPr>
                                  <w:jc w:val="center"/>
                                  <w:rPr>
                                    <w:sz w:val="44"/>
                                    <w:szCs w:val="44"/>
                                    <w:lang w:val="es-US"/>
                                  </w:rPr>
                                </w:pPr>
                              </w:p>
                              <w:p w14:paraId="2A157775" w14:textId="77777777" w:rsidR="00FC5D0E" w:rsidRDefault="00FC5D0E">
                                <w:pPr>
                                  <w:rPr>
                                    <w:lang w:val="es-US"/>
                                  </w:rPr>
                                </w:pPr>
                              </w:p>
                              <w:p w14:paraId="2071382A" w14:textId="77777777" w:rsidR="00FC5D0E" w:rsidRPr="00FC5D0E" w:rsidRDefault="00FC5D0E">
                                <w:pPr>
                                  <w:rPr>
                                    <w:lang w:val="es-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9F0C85" id="Cuadro de texto 2" o:spid="_x0000_s1056" type="#_x0000_t202" style="position:absolute;margin-left:0;margin-top:195.35pt;width:401.3pt;height:437.6pt;z-index:2516608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" strokecolor="white [3212]">
                    <v:textbox>
                      <w:txbxContent>
                        <w:p w14:paraId="6521FAE3" w14:textId="74F7161F" w:rsidR="00FC5D0E" w:rsidRPr="00FD2B01" w:rsidRDefault="00FC5D0E" w:rsidP="00FC5D0E">
                          <w:pPr>
                            <w:jc w:val="center"/>
                            <w:rPr>
                              <w:rFonts w:ascii="Times New Roman" w:hAnsi="Times New Roman" w:cs="Times New Roman"/>
                              <w:b/>
                              <w:bCs/>
                              <w:sz w:val="44"/>
                              <w:szCs w:val="44"/>
                              <w:lang w:val="es-US"/>
                            </w:rPr>
                          </w:pPr>
                          <w:r w:rsidRPr="00FD2B01">
                            <w:rPr>
                              <w:rFonts w:ascii="Times New Roman" w:hAnsi="Times New Roman" w:cs="Times New Roman"/>
                              <w:b/>
                              <w:bCs/>
                              <w:sz w:val="44"/>
                              <w:szCs w:val="44"/>
                              <w:lang w:val="es-US"/>
                            </w:rPr>
                            <w:t>CATEDRATICO</w:t>
                          </w:r>
                        </w:p>
                        <w:p w14:paraId="556BF519" w14:textId="6CAC8FE6" w:rsidR="00FC5D0E" w:rsidRPr="00FD2B01" w:rsidRDefault="00FC5D0E" w:rsidP="00FC5D0E">
                          <w:pPr>
                            <w:jc w:val="center"/>
                            <w:rPr>
                              <w:rFonts w:ascii="Times New Roman" w:hAnsi="Times New Roman" w:cs="Times New Roman"/>
                              <w:sz w:val="36"/>
                              <w:szCs w:val="36"/>
                              <w:lang w:val="es-US"/>
                            </w:rPr>
                          </w:pPr>
                          <w:r w:rsidRPr="00FD2B01">
                            <w:rPr>
                              <w:rFonts w:ascii="Times New Roman" w:hAnsi="Times New Roman" w:cs="Times New Roman"/>
                              <w:sz w:val="36"/>
                              <w:szCs w:val="36"/>
                              <w:lang w:val="es-US"/>
                            </w:rPr>
                            <w:t>LOUIS CARLOS ZELAYA VALLEJO</w:t>
                          </w:r>
                        </w:p>
                        <w:p w14:paraId="37D6F9EA" w14:textId="77777777" w:rsidR="00FC5D0E" w:rsidRPr="00FD2B01" w:rsidRDefault="00FC5D0E" w:rsidP="00FC5D0E">
                          <w:pPr>
                            <w:jc w:val="center"/>
                            <w:rPr>
                              <w:rFonts w:ascii="Times New Roman" w:hAnsi="Times New Roman" w:cs="Times New Roman"/>
                              <w:sz w:val="44"/>
                              <w:szCs w:val="44"/>
                              <w:lang w:val="es-US"/>
                            </w:rPr>
                          </w:pPr>
                        </w:p>
                        <w:p w14:paraId="27038064" w14:textId="2B3F71CD" w:rsidR="00FC5D0E" w:rsidRPr="00FD2B01" w:rsidRDefault="00FC5D0E" w:rsidP="00FC5D0E">
                          <w:pPr>
                            <w:jc w:val="center"/>
                            <w:rPr>
                              <w:rFonts w:ascii="Times New Roman" w:hAnsi="Times New Roman" w:cs="Times New Roman"/>
                              <w:b/>
                              <w:bCs/>
                              <w:sz w:val="44"/>
                              <w:szCs w:val="44"/>
                              <w:lang w:val="es-US"/>
                            </w:rPr>
                          </w:pPr>
                          <w:r w:rsidRPr="00FD2B01">
                            <w:rPr>
                              <w:rFonts w:ascii="Times New Roman" w:hAnsi="Times New Roman" w:cs="Times New Roman"/>
                              <w:b/>
                              <w:bCs/>
                              <w:sz w:val="44"/>
                              <w:szCs w:val="44"/>
                              <w:lang w:val="es-US"/>
                            </w:rPr>
                            <w:t>ALU</w:t>
                          </w:r>
                          <w:r w:rsidR="000A0656" w:rsidRPr="00FD2B01">
                            <w:rPr>
                              <w:rFonts w:ascii="Times New Roman" w:hAnsi="Times New Roman" w:cs="Times New Roman"/>
                              <w:b/>
                              <w:bCs/>
                              <w:sz w:val="44"/>
                              <w:szCs w:val="44"/>
                              <w:lang w:val="es-US"/>
                            </w:rPr>
                            <w:t>MN</w:t>
                          </w:r>
                          <w:r w:rsidRPr="00FD2B01">
                            <w:rPr>
                              <w:rFonts w:ascii="Times New Roman" w:hAnsi="Times New Roman" w:cs="Times New Roman"/>
                              <w:b/>
                              <w:bCs/>
                              <w:sz w:val="44"/>
                              <w:szCs w:val="44"/>
                              <w:lang w:val="es-US"/>
                            </w:rPr>
                            <w:t>OS</w:t>
                          </w:r>
                        </w:p>
                        <w:p w14:paraId="7E3088F8" w14:textId="55B53018" w:rsidR="00FC5D0E" w:rsidRDefault="00FC5D0E" w:rsidP="00FC5D0E">
                          <w:pPr>
                            <w:jc w:val="center"/>
                            <w:rPr>
                              <w:rFonts w:ascii="Times New Roman" w:hAnsi="Times New Roman" w:cs="Times New Roman"/>
                              <w:sz w:val="36"/>
                              <w:szCs w:val="36"/>
                              <w:lang w:val="es-US"/>
                            </w:rPr>
                          </w:pPr>
                          <w:r w:rsidRPr="00FD2B01">
                            <w:rPr>
                              <w:rFonts w:ascii="Times New Roman" w:hAnsi="Times New Roman" w:cs="Times New Roman"/>
                              <w:sz w:val="36"/>
                              <w:szCs w:val="36"/>
                              <w:lang w:val="es-US"/>
                            </w:rPr>
                            <w:t>DAMNY MEZA ROMERO</w:t>
                          </w:r>
                        </w:p>
                        <w:p w14:paraId="43125C10" w14:textId="4C02796A" w:rsidR="0082403B" w:rsidRPr="0082403B" w:rsidRDefault="0082403B" w:rsidP="00FC5D0E">
                          <w:pPr>
                            <w:jc w:val="center"/>
                            <w:rPr>
                              <w:rFonts w:ascii="Times New Roman" w:hAnsi="Times New Roman" w:cs="Times New Roman"/>
                              <w:sz w:val="24"/>
                              <w:szCs w:val="24"/>
                              <w:lang w:val="es-US"/>
                            </w:rPr>
                          </w:pPr>
                          <w:r w:rsidRPr="0082403B">
                            <w:rPr>
                              <w:rFonts w:ascii="Times New Roman" w:hAnsi="Times New Roman" w:cs="Times New Roman"/>
                              <w:sz w:val="24"/>
                              <w:szCs w:val="24"/>
                              <w:lang w:val="es-US"/>
                            </w:rPr>
                            <w:t>201210070008</w:t>
                          </w:r>
                        </w:p>
                        <w:p w14:paraId="4471CED0" w14:textId="7085F9E8" w:rsidR="00FC5D0E" w:rsidRDefault="00FC5D0E" w:rsidP="00FC5D0E">
                          <w:pPr>
                            <w:jc w:val="center"/>
                            <w:rPr>
                              <w:rFonts w:ascii="Times New Roman" w:hAnsi="Times New Roman" w:cs="Times New Roman"/>
                              <w:sz w:val="36"/>
                              <w:szCs w:val="36"/>
                              <w:lang w:val="es-US"/>
                            </w:rPr>
                          </w:pPr>
                          <w:r w:rsidRPr="00FD2B01">
                            <w:rPr>
                              <w:rFonts w:ascii="Times New Roman" w:hAnsi="Times New Roman" w:cs="Times New Roman"/>
                              <w:sz w:val="36"/>
                              <w:szCs w:val="36"/>
                              <w:lang w:val="es-US"/>
                            </w:rPr>
                            <w:t>DIMAS BELSASAR HERNANDEZ HERRERA</w:t>
                          </w:r>
                        </w:p>
                        <w:p w14:paraId="62F3344B" w14:textId="145FA945" w:rsidR="00577BF8" w:rsidRPr="00577BF8" w:rsidRDefault="00577BF8" w:rsidP="00FC5D0E">
                          <w:pPr>
                            <w:jc w:val="center"/>
                            <w:rPr>
                              <w:rFonts w:ascii="Times New Roman" w:hAnsi="Times New Roman" w:cs="Times New Roman"/>
                              <w:sz w:val="24"/>
                              <w:szCs w:val="24"/>
                              <w:lang w:val="es-US"/>
                            </w:rPr>
                          </w:pPr>
                          <w:r w:rsidRPr="00577BF8">
                            <w:rPr>
                              <w:rFonts w:ascii="Times New Roman" w:hAnsi="Times New Roman" w:cs="Times New Roman"/>
                              <w:sz w:val="24"/>
                              <w:szCs w:val="24"/>
                              <w:lang w:val="es-US"/>
                            </w:rPr>
                            <w:t>202410110004</w:t>
                          </w:r>
                        </w:p>
                        <w:p w14:paraId="2A67DD4B" w14:textId="77777777" w:rsidR="0082403B" w:rsidRPr="00FD2B01" w:rsidRDefault="0082403B" w:rsidP="00FC5D0E">
                          <w:pPr>
                            <w:jc w:val="center"/>
                            <w:rPr>
                              <w:rFonts w:ascii="Times New Roman" w:hAnsi="Times New Roman" w:cs="Times New Roman"/>
                              <w:sz w:val="44"/>
                              <w:szCs w:val="44"/>
                              <w:lang w:val="es-US"/>
                            </w:rPr>
                          </w:pPr>
                        </w:p>
                        <w:p w14:paraId="1C7111C1" w14:textId="44F9FE9F" w:rsidR="00FC5D0E" w:rsidRPr="00FD2B01" w:rsidRDefault="00FC5D0E" w:rsidP="00FC5D0E">
                          <w:pPr>
                            <w:jc w:val="center"/>
                            <w:rPr>
                              <w:rFonts w:ascii="Times New Roman" w:hAnsi="Times New Roman" w:cs="Times New Roman"/>
                              <w:b/>
                              <w:bCs/>
                              <w:sz w:val="44"/>
                              <w:szCs w:val="44"/>
                              <w:lang w:val="es-US"/>
                            </w:rPr>
                          </w:pPr>
                          <w:r w:rsidRPr="00FD2B01">
                            <w:rPr>
                              <w:rFonts w:ascii="Times New Roman" w:hAnsi="Times New Roman" w:cs="Times New Roman"/>
                              <w:b/>
                              <w:bCs/>
                              <w:sz w:val="44"/>
                              <w:szCs w:val="44"/>
                              <w:lang w:val="es-US"/>
                            </w:rPr>
                            <w:t>CARRERA</w:t>
                          </w:r>
                        </w:p>
                        <w:p w14:paraId="08F79712" w14:textId="000C9E43" w:rsidR="00FC5D0E" w:rsidRPr="00FD2B01" w:rsidRDefault="00FC5D0E" w:rsidP="00FC5D0E">
                          <w:pPr>
                            <w:jc w:val="center"/>
                            <w:rPr>
                              <w:rFonts w:ascii="Times New Roman" w:hAnsi="Times New Roman" w:cs="Times New Roman"/>
                              <w:sz w:val="36"/>
                              <w:szCs w:val="36"/>
                              <w:lang w:val="es-US"/>
                            </w:rPr>
                          </w:pPr>
                          <w:r w:rsidRPr="00FD2B01">
                            <w:rPr>
                              <w:rFonts w:ascii="Times New Roman" w:hAnsi="Times New Roman" w:cs="Times New Roman"/>
                              <w:sz w:val="36"/>
                              <w:szCs w:val="36"/>
                              <w:lang w:val="es-US"/>
                            </w:rPr>
                            <w:t>INGENIERIA ENCOMPUTACION</w:t>
                          </w:r>
                        </w:p>
                        <w:p w14:paraId="23C24ED1" w14:textId="77777777" w:rsidR="00FC5D0E" w:rsidRPr="00FC5D0E" w:rsidRDefault="00FC5D0E" w:rsidP="00FC5D0E">
                          <w:pPr>
                            <w:jc w:val="center"/>
                            <w:rPr>
                              <w:sz w:val="44"/>
                              <w:szCs w:val="44"/>
                              <w:lang w:val="es-US"/>
                            </w:rPr>
                          </w:pPr>
                        </w:p>
                        <w:p w14:paraId="2A157775" w14:textId="77777777" w:rsidR="00FC5D0E" w:rsidRDefault="00FC5D0E">
                          <w:pPr>
                            <w:rPr>
                              <w:lang w:val="es-US"/>
                            </w:rPr>
                          </w:pPr>
                        </w:p>
                        <w:p w14:paraId="2071382A" w14:textId="77777777" w:rsidR="00FC5D0E" w:rsidRPr="00FC5D0E" w:rsidRDefault="00FC5D0E">
                          <w:pPr>
                            <w:rPr>
                              <w:lang w:val="es-US"/>
                            </w:rPr>
                          </w:pPr>
                        </w:p>
                      </w:txbxContent>
                    </v:textbox>
                    <w10:wrap type="square" anchorx="margin"/>
                  </v:shape>
                </w:pict>
              </mc:Fallback>
            </mc:AlternateContent>
          </w:r>
          <w:r w:rsidR="00FC5D0E">
            <w:rPr>
              <w:noProof/>
            </w:rPr>
            <mc:AlternateContent>
              <mc:Choice Requires="wps">
                <w:drawing>
                  <wp:anchor distT="0" distB="0" distL="114300" distR="114300" simplePos="0" relativeHeight="251657728" behindDoc="0" locked="0" layoutInCell="1" allowOverlap="1" wp14:anchorId="543589C8" wp14:editId="7430E0DF">
                    <wp:simplePos x="0" y="0"/>
                    <wp:positionH relativeFrom="page">
                      <wp:posOffset>1935214</wp:posOffset>
                    </wp:positionH>
                    <wp:positionV relativeFrom="page">
                      <wp:posOffset>2372736</wp:posOffset>
                    </wp:positionV>
                    <wp:extent cx="4508205" cy="2190307"/>
                    <wp:effectExtent l="0" t="0" r="6985" b="635"/>
                    <wp:wrapNone/>
                    <wp:docPr id="1" name="Cuadro de texto 30"/>
                    <wp:cNvGraphicFramePr/>
                    <a:graphic xmlns:a="http://schemas.openxmlformats.org/drawingml/2006/main">
                      <a:graphicData uri="http://schemas.microsoft.com/office/word/2010/wordprocessingShape">
                        <wps:wsp>
                          <wps:cNvSpPr txBox="1"/>
                          <wps:spPr>
                            <a:xfrm>
                              <a:off x="0" y="0"/>
                              <a:ext cx="4508205" cy="21903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08B15C" w14:textId="4D54277F" w:rsidR="00FC5D0E" w:rsidRPr="00FD2B01" w:rsidRDefault="00000000">
                                <w:pPr>
                                  <w:pStyle w:val="Sinespaciado"/>
                                  <w:rPr>
                                    <w:rFonts w:ascii="Times New Roman" w:eastAsiaTheme="majorEastAsia" w:hAnsi="Times New Roman" w:cs="Times New Roman"/>
                                    <w:color w:val="262626" w:themeColor="text1" w:themeTint="D9"/>
                                    <w:sz w:val="72"/>
                                    <w:lang w:val="es-US"/>
                                  </w:rPr>
                                </w:pPr>
                                <w:sdt>
                                  <w:sdtPr>
                                    <w:rPr>
                                      <w:rFonts w:ascii="Times New Roman" w:eastAsiaTheme="majorEastAsia" w:hAnsi="Times New Roman" w:cs="Times New Roman"/>
                                      <w:b/>
                                      <w:bCs/>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FC5D0E" w:rsidRPr="00FD2B01">
                                      <w:rPr>
                                        <w:rFonts w:ascii="Times New Roman" w:eastAsiaTheme="majorEastAsia" w:hAnsi="Times New Roman" w:cs="Times New Roman"/>
                                        <w:b/>
                                        <w:bCs/>
                                        <w:color w:val="262626" w:themeColor="text1" w:themeTint="D9"/>
                                        <w:sz w:val="72"/>
                                        <w:szCs w:val="72"/>
                                      </w:rPr>
                                      <w:t>Sistema de Biblioteca</w:t>
                                    </w:r>
                                  </w:sdtContent>
                                </w:sdt>
                              </w:p>
                              <w:p w14:paraId="4C88D30A" w14:textId="5D0AF968" w:rsidR="00FC5D0E" w:rsidRDefault="00FC5D0E">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43589C8" id="Cuadro de texto 30" o:spid="_x0000_s1057" type="#_x0000_t202" style="position:absolute;margin-left:152.4pt;margin-top:186.85pt;width:355pt;height:172.4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" filled="f" stroked="f" strokeweight=".5pt">
                    <v:textbox inset="0,0,0,0">
                      <w:txbxContent>
                        <w:p w14:paraId="3408B15C" w14:textId="4D54277F" w:rsidR="00FC5D0E" w:rsidRPr="00FD2B01" w:rsidRDefault="00000000">
                          <w:pPr>
                            <w:pStyle w:val="Sinespaciado"/>
                            <w:rPr>
                              <w:rFonts w:ascii="Times New Roman" w:eastAsiaTheme="majorEastAsia" w:hAnsi="Times New Roman" w:cs="Times New Roman"/>
                              <w:color w:val="262626" w:themeColor="text1" w:themeTint="D9"/>
                              <w:sz w:val="72"/>
                              <w:lang w:val="es-US"/>
                            </w:rPr>
                          </w:pPr>
                          <w:sdt>
                            <w:sdtPr>
                              <w:rPr>
                                <w:rFonts w:ascii="Times New Roman" w:eastAsiaTheme="majorEastAsia" w:hAnsi="Times New Roman" w:cs="Times New Roman"/>
                                <w:b/>
                                <w:bCs/>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FC5D0E" w:rsidRPr="00FD2B01">
                                <w:rPr>
                                  <w:rFonts w:ascii="Times New Roman" w:eastAsiaTheme="majorEastAsia" w:hAnsi="Times New Roman" w:cs="Times New Roman"/>
                                  <w:b/>
                                  <w:bCs/>
                                  <w:color w:val="262626" w:themeColor="text1" w:themeTint="D9"/>
                                  <w:sz w:val="72"/>
                                  <w:szCs w:val="72"/>
                                </w:rPr>
                                <w:t>Sistema de Biblioteca</w:t>
                              </w:r>
                            </w:sdtContent>
                          </w:sdt>
                        </w:p>
                        <w:p w14:paraId="4C88D30A" w14:textId="5D0AF968" w:rsidR="00FC5D0E" w:rsidRDefault="00FC5D0E">
                          <w:pPr>
                            <w:spacing w:before="120"/>
                            <w:rPr>
                              <w:color w:val="404040" w:themeColor="text1" w:themeTint="BF"/>
                              <w:sz w:val="36"/>
                              <w:szCs w:val="36"/>
                            </w:rPr>
                          </w:pPr>
                        </w:p>
                      </w:txbxContent>
                    </v:textbox>
                    <w10:wrap anchorx="page" anchory="page"/>
                  </v:shape>
                </w:pict>
              </mc:Fallback>
            </mc:AlternateContent>
          </w:r>
          <w:r w:rsidR="00FC5D0E">
            <w:rPr>
              <w:rFonts w:ascii="Times New Roman" w:hAnsi="Times New Roman" w:cs="Times New Roman"/>
              <w:b/>
              <w:bCs/>
              <w:sz w:val="24"/>
              <w:szCs w:val="24"/>
            </w:rPr>
            <w:br w:type="page"/>
          </w:r>
        </w:p>
      </w:sdtContent>
    </w:sdt>
    <w:p w14:paraId="7C211A75" w14:textId="77777777" w:rsidR="002622F9" w:rsidRDefault="002622F9">
      <w:pPr>
        <w:rPr>
          <w:noProof/>
        </w:rPr>
      </w:pPr>
    </w:p>
    <w:p w14:paraId="478AFB80" w14:textId="77777777" w:rsidR="002622F9" w:rsidRDefault="002622F9">
      <w:pPr>
        <w:rPr>
          <w:noProof/>
        </w:rPr>
      </w:pPr>
    </w:p>
    <w:sdt>
      <w:sdtPr>
        <w:rPr>
          <w:rFonts w:asciiTheme="minorHAnsi" w:eastAsiaTheme="minorEastAsia" w:hAnsiTheme="minorHAnsi" w:cstheme="minorBidi"/>
          <w:b w:val="0"/>
          <w:bCs w:val="0"/>
          <w:sz w:val="22"/>
          <w:szCs w:val="22"/>
          <w:lang w:val="es-ES"/>
        </w:rPr>
        <w:id w:val="-510611101"/>
        <w:docPartObj>
          <w:docPartGallery w:val="Table of Contents"/>
          <w:docPartUnique/>
        </w:docPartObj>
      </w:sdtPr>
      <w:sdtContent>
        <w:p w14:paraId="6153CF6A" w14:textId="04D71831" w:rsidR="00B8776C" w:rsidRPr="00B8776C" w:rsidRDefault="00B8776C" w:rsidP="00B8776C">
          <w:pPr>
            <w:pStyle w:val="TtuloTDC"/>
            <w:jc w:val="center"/>
          </w:pPr>
          <w:r>
            <w:rPr>
              <w:lang w:val="es-ES"/>
            </w:rPr>
            <w:t>INDICE</w:t>
          </w:r>
        </w:p>
        <w:p w14:paraId="6EED5450" w14:textId="6B69076B" w:rsidR="00990D17" w:rsidRDefault="00B8776C">
          <w:pPr>
            <w:pStyle w:val="TDC1"/>
            <w:tabs>
              <w:tab w:val="right" w:leader="underscore" w:pos="8630"/>
            </w:tabs>
            <w:rPr>
              <w:b w:val="0"/>
              <w:bCs w:val="0"/>
              <w:i w:val="0"/>
              <w:iCs w:val="0"/>
              <w:noProof/>
              <w:kern w:val="2"/>
              <w:lang w:val="es-US" w:eastAsia="es-US"/>
              <w14:ligatures w14:val="standardContextual"/>
            </w:rPr>
          </w:pPr>
          <w:r>
            <w:fldChar w:fldCharType="begin"/>
          </w:r>
          <w:r>
            <w:instrText xml:space="preserve"> TOC \o "1-3" \h \z \u </w:instrText>
          </w:r>
          <w:r>
            <w:fldChar w:fldCharType="separate"/>
          </w:r>
          <w:hyperlink w:anchor="_Toc203514355" w:history="1">
            <w:r w:rsidR="00990D17" w:rsidRPr="003A25E5">
              <w:rPr>
                <w:rStyle w:val="Hipervnculo"/>
                <w:noProof/>
              </w:rPr>
              <w:t>Introducción</w:t>
            </w:r>
            <w:r w:rsidR="00990D17">
              <w:rPr>
                <w:noProof/>
                <w:webHidden/>
              </w:rPr>
              <w:tab/>
            </w:r>
            <w:r w:rsidR="00990D17">
              <w:rPr>
                <w:noProof/>
                <w:webHidden/>
              </w:rPr>
              <w:fldChar w:fldCharType="begin"/>
            </w:r>
            <w:r w:rsidR="00990D17">
              <w:rPr>
                <w:noProof/>
                <w:webHidden/>
              </w:rPr>
              <w:instrText xml:space="preserve"> PAGEREF _Toc203514355 \h </w:instrText>
            </w:r>
            <w:r w:rsidR="00990D17">
              <w:rPr>
                <w:noProof/>
                <w:webHidden/>
              </w:rPr>
            </w:r>
            <w:r w:rsidR="00990D17">
              <w:rPr>
                <w:noProof/>
                <w:webHidden/>
              </w:rPr>
              <w:fldChar w:fldCharType="separate"/>
            </w:r>
            <w:r w:rsidR="00990D17">
              <w:rPr>
                <w:noProof/>
                <w:webHidden/>
              </w:rPr>
              <w:t>2</w:t>
            </w:r>
            <w:r w:rsidR="00990D17">
              <w:rPr>
                <w:noProof/>
                <w:webHidden/>
              </w:rPr>
              <w:fldChar w:fldCharType="end"/>
            </w:r>
          </w:hyperlink>
        </w:p>
        <w:p w14:paraId="21C8773A" w14:textId="5B2C1EE3" w:rsidR="00990D17" w:rsidRDefault="00990D17">
          <w:pPr>
            <w:pStyle w:val="TDC1"/>
            <w:tabs>
              <w:tab w:val="right" w:leader="underscore" w:pos="8630"/>
            </w:tabs>
            <w:rPr>
              <w:b w:val="0"/>
              <w:bCs w:val="0"/>
              <w:i w:val="0"/>
              <w:iCs w:val="0"/>
              <w:noProof/>
              <w:kern w:val="2"/>
              <w:lang w:val="es-US" w:eastAsia="es-US"/>
              <w14:ligatures w14:val="standardContextual"/>
            </w:rPr>
          </w:pPr>
          <w:hyperlink w:anchor="_Toc203514356" w:history="1">
            <w:r w:rsidRPr="003A25E5">
              <w:rPr>
                <w:rStyle w:val="Hipervnculo"/>
                <w:noProof/>
                <w:lang w:val="es-US"/>
              </w:rPr>
              <w:t>Explicación y funcionalidad</w:t>
            </w:r>
            <w:r>
              <w:rPr>
                <w:noProof/>
                <w:webHidden/>
              </w:rPr>
              <w:tab/>
            </w:r>
            <w:r>
              <w:rPr>
                <w:noProof/>
                <w:webHidden/>
              </w:rPr>
              <w:fldChar w:fldCharType="begin"/>
            </w:r>
            <w:r>
              <w:rPr>
                <w:noProof/>
                <w:webHidden/>
              </w:rPr>
              <w:instrText xml:space="preserve"> PAGEREF _Toc203514356 \h </w:instrText>
            </w:r>
            <w:r>
              <w:rPr>
                <w:noProof/>
                <w:webHidden/>
              </w:rPr>
            </w:r>
            <w:r>
              <w:rPr>
                <w:noProof/>
                <w:webHidden/>
              </w:rPr>
              <w:fldChar w:fldCharType="separate"/>
            </w:r>
            <w:r>
              <w:rPr>
                <w:noProof/>
                <w:webHidden/>
              </w:rPr>
              <w:t>3</w:t>
            </w:r>
            <w:r>
              <w:rPr>
                <w:noProof/>
                <w:webHidden/>
              </w:rPr>
              <w:fldChar w:fldCharType="end"/>
            </w:r>
          </w:hyperlink>
        </w:p>
        <w:p w14:paraId="2292B0C8" w14:textId="7E57A267" w:rsidR="00990D17" w:rsidRDefault="00990D17">
          <w:pPr>
            <w:pStyle w:val="TDC1"/>
            <w:tabs>
              <w:tab w:val="right" w:leader="underscore" w:pos="8630"/>
            </w:tabs>
            <w:rPr>
              <w:b w:val="0"/>
              <w:bCs w:val="0"/>
              <w:i w:val="0"/>
              <w:iCs w:val="0"/>
              <w:noProof/>
              <w:kern w:val="2"/>
              <w:lang w:val="es-US" w:eastAsia="es-US"/>
              <w14:ligatures w14:val="standardContextual"/>
            </w:rPr>
          </w:pPr>
          <w:hyperlink w:anchor="_Toc203514357" w:history="1">
            <w:r w:rsidRPr="003A25E5">
              <w:rPr>
                <w:rStyle w:val="Hipervnculo"/>
                <w:noProof/>
                <w:lang w:val="es-US"/>
              </w:rPr>
              <w:t>Descripción de validaciones implementadas</w:t>
            </w:r>
            <w:r>
              <w:rPr>
                <w:noProof/>
                <w:webHidden/>
              </w:rPr>
              <w:tab/>
            </w:r>
            <w:r>
              <w:rPr>
                <w:noProof/>
                <w:webHidden/>
              </w:rPr>
              <w:fldChar w:fldCharType="begin"/>
            </w:r>
            <w:r>
              <w:rPr>
                <w:noProof/>
                <w:webHidden/>
              </w:rPr>
              <w:instrText xml:space="preserve"> PAGEREF _Toc203514357 \h </w:instrText>
            </w:r>
            <w:r>
              <w:rPr>
                <w:noProof/>
                <w:webHidden/>
              </w:rPr>
            </w:r>
            <w:r>
              <w:rPr>
                <w:noProof/>
                <w:webHidden/>
              </w:rPr>
              <w:fldChar w:fldCharType="separate"/>
            </w:r>
            <w:r>
              <w:rPr>
                <w:noProof/>
                <w:webHidden/>
              </w:rPr>
              <w:t>7</w:t>
            </w:r>
            <w:r>
              <w:rPr>
                <w:noProof/>
                <w:webHidden/>
              </w:rPr>
              <w:fldChar w:fldCharType="end"/>
            </w:r>
          </w:hyperlink>
        </w:p>
        <w:p w14:paraId="7094B1C9" w14:textId="71160206" w:rsidR="00990D17" w:rsidRDefault="00990D17">
          <w:pPr>
            <w:pStyle w:val="TDC2"/>
            <w:tabs>
              <w:tab w:val="right" w:leader="underscore" w:pos="8630"/>
            </w:tabs>
            <w:rPr>
              <w:b w:val="0"/>
              <w:bCs w:val="0"/>
              <w:noProof/>
              <w:kern w:val="2"/>
              <w:sz w:val="24"/>
              <w:szCs w:val="24"/>
              <w:lang w:val="es-US" w:eastAsia="es-US"/>
              <w14:ligatures w14:val="standardContextual"/>
            </w:rPr>
          </w:pPr>
          <w:hyperlink w:anchor="_Toc203514358" w:history="1">
            <w:r w:rsidRPr="003A25E5">
              <w:rPr>
                <w:rStyle w:val="Hipervnculo"/>
                <w:noProof/>
                <w:lang w:val="es-US"/>
              </w:rPr>
              <w:t>Validaciones implementadas en el formulario Registrar Devolución</w:t>
            </w:r>
            <w:r>
              <w:rPr>
                <w:noProof/>
                <w:webHidden/>
              </w:rPr>
              <w:tab/>
            </w:r>
            <w:r>
              <w:rPr>
                <w:noProof/>
                <w:webHidden/>
              </w:rPr>
              <w:fldChar w:fldCharType="begin"/>
            </w:r>
            <w:r>
              <w:rPr>
                <w:noProof/>
                <w:webHidden/>
              </w:rPr>
              <w:instrText xml:space="preserve"> PAGEREF _Toc203514358 \h </w:instrText>
            </w:r>
            <w:r>
              <w:rPr>
                <w:noProof/>
                <w:webHidden/>
              </w:rPr>
            </w:r>
            <w:r>
              <w:rPr>
                <w:noProof/>
                <w:webHidden/>
              </w:rPr>
              <w:fldChar w:fldCharType="separate"/>
            </w:r>
            <w:r>
              <w:rPr>
                <w:noProof/>
                <w:webHidden/>
              </w:rPr>
              <w:t>7</w:t>
            </w:r>
            <w:r>
              <w:rPr>
                <w:noProof/>
                <w:webHidden/>
              </w:rPr>
              <w:fldChar w:fldCharType="end"/>
            </w:r>
          </w:hyperlink>
        </w:p>
        <w:p w14:paraId="137550A7" w14:textId="071657F8" w:rsidR="00990D17" w:rsidRDefault="00990D17">
          <w:pPr>
            <w:pStyle w:val="TDC2"/>
            <w:tabs>
              <w:tab w:val="right" w:leader="underscore" w:pos="8630"/>
            </w:tabs>
            <w:rPr>
              <w:b w:val="0"/>
              <w:bCs w:val="0"/>
              <w:noProof/>
              <w:kern w:val="2"/>
              <w:sz w:val="24"/>
              <w:szCs w:val="24"/>
              <w:lang w:val="es-US" w:eastAsia="es-US"/>
              <w14:ligatures w14:val="standardContextual"/>
            </w:rPr>
          </w:pPr>
          <w:hyperlink w:anchor="_Toc203514359" w:history="1">
            <w:r w:rsidRPr="003A25E5">
              <w:rPr>
                <w:rStyle w:val="Hipervnculo"/>
                <w:noProof/>
                <w:lang w:val="es-US"/>
              </w:rPr>
              <w:t>Validaciones implementadas en el formulario Registro de libros</w:t>
            </w:r>
            <w:r>
              <w:rPr>
                <w:noProof/>
                <w:webHidden/>
              </w:rPr>
              <w:tab/>
            </w:r>
            <w:r>
              <w:rPr>
                <w:noProof/>
                <w:webHidden/>
              </w:rPr>
              <w:fldChar w:fldCharType="begin"/>
            </w:r>
            <w:r>
              <w:rPr>
                <w:noProof/>
                <w:webHidden/>
              </w:rPr>
              <w:instrText xml:space="preserve"> PAGEREF _Toc203514359 \h </w:instrText>
            </w:r>
            <w:r>
              <w:rPr>
                <w:noProof/>
                <w:webHidden/>
              </w:rPr>
            </w:r>
            <w:r>
              <w:rPr>
                <w:noProof/>
                <w:webHidden/>
              </w:rPr>
              <w:fldChar w:fldCharType="separate"/>
            </w:r>
            <w:r>
              <w:rPr>
                <w:noProof/>
                <w:webHidden/>
              </w:rPr>
              <w:t>9</w:t>
            </w:r>
            <w:r>
              <w:rPr>
                <w:noProof/>
                <w:webHidden/>
              </w:rPr>
              <w:fldChar w:fldCharType="end"/>
            </w:r>
          </w:hyperlink>
        </w:p>
        <w:p w14:paraId="16A3C80C" w14:textId="589A2451" w:rsidR="00990D17" w:rsidRDefault="00990D17">
          <w:pPr>
            <w:pStyle w:val="TDC2"/>
            <w:tabs>
              <w:tab w:val="right" w:leader="underscore" w:pos="8630"/>
            </w:tabs>
            <w:rPr>
              <w:b w:val="0"/>
              <w:bCs w:val="0"/>
              <w:noProof/>
              <w:kern w:val="2"/>
              <w:sz w:val="24"/>
              <w:szCs w:val="24"/>
              <w:lang w:val="es-US" w:eastAsia="es-US"/>
              <w14:ligatures w14:val="standardContextual"/>
            </w:rPr>
          </w:pPr>
          <w:hyperlink w:anchor="_Toc203514360" w:history="1">
            <w:r w:rsidRPr="003A25E5">
              <w:rPr>
                <w:rStyle w:val="Hipervnculo"/>
                <w:noProof/>
                <w:lang w:val="es-US"/>
              </w:rPr>
              <w:t>Validaciones implementadas en el formulario Registro de préstamo</w:t>
            </w:r>
            <w:r>
              <w:rPr>
                <w:noProof/>
                <w:webHidden/>
              </w:rPr>
              <w:tab/>
            </w:r>
            <w:r>
              <w:rPr>
                <w:noProof/>
                <w:webHidden/>
              </w:rPr>
              <w:fldChar w:fldCharType="begin"/>
            </w:r>
            <w:r>
              <w:rPr>
                <w:noProof/>
                <w:webHidden/>
              </w:rPr>
              <w:instrText xml:space="preserve"> PAGEREF _Toc203514360 \h </w:instrText>
            </w:r>
            <w:r>
              <w:rPr>
                <w:noProof/>
                <w:webHidden/>
              </w:rPr>
            </w:r>
            <w:r>
              <w:rPr>
                <w:noProof/>
                <w:webHidden/>
              </w:rPr>
              <w:fldChar w:fldCharType="separate"/>
            </w:r>
            <w:r>
              <w:rPr>
                <w:noProof/>
                <w:webHidden/>
              </w:rPr>
              <w:t>11</w:t>
            </w:r>
            <w:r>
              <w:rPr>
                <w:noProof/>
                <w:webHidden/>
              </w:rPr>
              <w:fldChar w:fldCharType="end"/>
            </w:r>
          </w:hyperlink>
        </w:p>
        <w:p w14:paraId="243E42BD" w14:textId="63CE9E4D" w:rsidR="00990D17" w:rsidRDefault="00990D17">
          <w:pPr>
            <w:pStyle w:val="TDC2"/>
            <w:tabs>
              <w:tab w:val="right" w:leader="underscore" w:pos="8630"/>
            </w:tabs>
            <w:rPr>
              <w:b w:val="0"/>
              <w:bCs w:val="0"/>
              <w:noProof/>
              <w:kern w:val="2"/>
              <w:sz w:val="24"/>
              <w:szCs w:val="24"/>
              <w:lang w:val="es-US" w:eastAsia="es-US"/>
              <w14:ligatures w14:val="standardContextual"/>
            </w:rPr>
          </w:pPr>
          <w:hyperlink w:anchor="_Toc203514361" w:history="1">
            <w:r w:rsidRPr="003A25E5">
              <w:rPr>
                <w:rStyle w:val="Hipervnculo"/>
                <w:noProof/>
                <w:lang w:val="es-US"/>
              </w:rPr>
              <w:t>Validaciones implementadas en el formulario Registro de usuario</w:t>
            </w:r>
            <w:r>
              <w:rPr>
                <w:noProof/>
                <w:webHidden/>
              </w:rPr>
              <w:tab/>
            </w:r>
            <w:r>
              <w:rPr>
                <w:noProof/>
                <w:webHidden/>
              </w:rPr>
              <w:fldChar w:fldCharType="begin"/>
            </w:r>
            <w:r>
              <w:rPr>
                <w:noProof/>
                <w:webHidden/>
              </w:rPr>
              <w:instrText xml:space="preserve"> PAGEREF _Toc203514361 \h </w:instrText>
            </w:r>
            <w:r>
              <w:rPr>
                <w:noProof/>
                <w:webHidden/>
              </w:rPr>
            </w:r>
            <w:r>
              <w:rPr>
                <w:noProof/>
                <w:webHidden/>
              </w:rPr>
              <w:fldChar w:fldCharType="separate"/>
            </w:r>
            <w:r>
              <w:rPr>
                <w:noProof/>
                <w:webHidden/>
              </w:rPr>
              <w:t>13</w:t>
            </w:r>
            <w:r>
              <w:rPr>
                <w:noProof/>
                <w:webHidden/>
              </w:rPr>
              <w:fldChar w:fldCharType="end"/>
            </w:r>
          </w:hyperlink>
        </w:p>
        <w:p w14:paraId="0392FFFD" w14:textId="60400CB1" w:rsidR="00990D17" w:rsidRDefault="00990D17">
          <w:pPr>
            <w:pStyle w:val="TDC1"/>
            <w:tabs>
              <w:tab w:val="right" w:leader="underscore" w:pos="8630"/>
            </w:tabs>
            <w:rPr>
              <w:b w:val="0"/>
              <w:bCs w:val="0"/>
              <w:i w:val="0"/>
              <w:iCs w:val="0"/>
              <w:noProof/>
              <w:kern w:val="2"/>
              <w:lang w:val="es-US" w:eastAsia="es-US"/>
              <w14:ligatures w14:val="standardContextual"/>
            </w:rPr>
          </w:pPr>
          <w:hyperlink w:anchor="_Toc203514362" w:history="1">
            <w:r w:rsidRPr="003A25E5">
              <w:rPr>
                <w:rStyle w:val="Hipervnculo"/>
                <w:noProof/>
                <w:lang w:val="es-US"/>
              </w:rPr>
              <w:t>Uso de las funciones CRUD</w:t>
            </w:r>
            <w:r>
              <w:rPr>
                <w:noProof/>
                <w:webHidden/>
              </w:rPr>
              <w:tab/>
            </w:r>
            <w:r>
              <w:rPr>
                <w:noProof/>
                <w:webHidden/>
              </w:rPr>
              <w:fldChar w:fldCharType="begin"/>
            </w:r>
            <w:r>
              <w:rPr>
                <w:noProof/>
                <w:webHidden/>
              </w:rPr>
              <w:instrText xml:space="preserve"> PAGEREF _Toc203514362 \h </w:instrText>
            </w:r>
            <w:r>
              <w:rPr>
                <w:noProof/>
                <w:webHidden/>
              </w:rPr>
            </w:r>
            <w:r>
              <w:rPr>
                <w:noProof/>
                <w:webHidden/>
              </w:rPr>
              <w:fldChar w:fldCharType="separate"/>
            </w:r>
            <w:r>
              <w:rPr>
                <w:noProof/>
                <w:webHidden/>
              </w:rPr>
              <w:t>15</w:t>
            </w:r>
            <w:r>
              <w:rPr>
                <w:noProof/>
                <w:webHidden/>
              </w:rPr>
              <w:fldChar w:fldCharType="end"/>
            </w:r>
          </w:hyperlink>
        </w:p>
        <w:p w14:paraId="397350A5" w14:textId="22BC609C" w:rsidR="00990D17" w:rsidRDefault="00990D17">
          <w:pPr>
            <w:pStyle w:val="TDC1"/>
            <w:tabs>
              <w:tab w:val="right" w:leader="underscore" w:pos="8630"/>
            </w:tabs>
            <w:rPr>
              <w:b w:val="0"/>
              <w:bCs w:val="0"/>
              <w:i w:val="0"/>
              <w:iCs w:val="0"/>
              <w:noProof/>
              <w:kern w:val="2"/>
              <w:lang w:val="es-US" w:eastAsia="es-US"/>
              <w14:ligatures w14:val="standardContextual"/>
            </w:rPr>
          </w:pPr>
          <w:hyperlink w:anchor="_Toc203514363" w:history="1">
            <w:r w:rsidRPr="003A25E5">
              <w:rPr>
                <w:rStyle w:val="Hipervnculo"/>
                <w:noProof/>
              </w:rPr>
              <w:t>Implementación de la conexión DAO + JDBC</w:t>
            </w:r>
            <w:r>
              <w:rPr>
                <w:noProof/>
                <w:webHidden/>
              </w:rPr>
              <w:tab/>
            </w:r>
            <w:r>
              <w:rPr>
                <w:noProof/>
                <w:webHidden/>
              </w:rPr>
              <w:fldChar w:fldCharType="begin"/>
            </w:r>
            <w:r>
              <w:rPr>
                <w:noProof/>
                <w:webHidden/>
              </w:rPr>
              <w:instrText xml:space="preserve"> PAGEREF _Toc203514363 \h </w:instrText>
            </w:r>
            <w:r>
              <w:rPr>
                <w:noProof/>
                <w:webHidden/>
              </w:rPr>
            </w:r>
            <w:r>
              <w:rPr>
                <w:noProof/>
                <w:webHidden/>
              </w:rPr>
              <w:fldChar w:fldCharType="separate"/>
            </w:r>
            <w:r>
              <w:rPr>
                <w:noProof/>
                <w:webHidden/>
              </w:rPr>
              <w:t>16</w:t>
            </w:r>
            <w:r>
              <w:rPr>
                <w:noProof/>
                <w:webHidden/>
              </w:rPr>
              <w:fldChar w:fldCharType="end"/>
            </w:r>
          </w:hyperlink>
        </w:p>
        <w:p w14:paraId="6748FE68" w14:textId="17E9AB93" w:rsidR="00B8776C" w:rsidRDefault="00B8776C">
          <w:r>
            <w:rPr>
              <w:b/>
              <w:bCs/>
              <w:lang w:val="es-ES"/>
            </w:rPr>
            <w:fldChar w:fldCharType="end"/>
          </w:r>
        </w:p>
      </w:sdtContent>
    </w:sdt>
    <w:p w14:paraId="4DDE3EB3" w14:textId="17E5AE13" w:rsidR="002622F9" w:rsidRDefault="002622F9">
      <w:pPr>
        <w:rPr>
          <w:noProof/>
        </w:rPr>
      </w:pPr>
    </w:p>
    <w:p w14:paraId="294538E2" w14:textId="77777777" w:rsidR="00A96CD0" w:rsidRDefault="00A96CD0">
      <w:pPr>
        <w:rPr>
          <w:noProof/>
        </w:rPr>
      </w:pPr>
    </w:p>
    <w:p w14:paraId="2FF3D10A" w14:textId="77777777" w:rsidR="00A96CD0" w:rsidRDefault="00A96CD0">
      <w:pPr>
        <w:rPr>
          <w:noProof/>
        </w:rPr>
      </w:pPr>
    </w:p>
    <w:p w14:paraId="268F69E8" w14:textId="77777777" w:rsidR="00A96CD0" w:rsidRDefault="00A96CD0">
      <w:pPr>
        <w:rPr>
          <w:noProof/>
        </w:rPr>
      </w:pPr>
    </w:p>
    <w:p w14:paraId="0A2716FD" w14:textId="77777777" w:rsidR="00A96CD0" w:rsidRDefault="00A96CD0">
      <w:pPr>
        <w:rPr>
          <w:noProof/>
        </w:rPr>
      </w:pPr>
    </w:p>
    <w:p w14:paraId="40A65503" w14:textId="77777777" w:rsidR="00A96CD0" w:rsidRDefault="00A96CD0">
      <w:pPr>
        <w:rPr>
          <w:noProof/>
        </w:rPr>
      </w:pPr>
    </w:p>
    <w:p w14:paraId="62FD1140" w14:textId="77777777" w:rsidR="00A96CD0" w:rsidRDefault="00A96CD0">
      <w:pPr>
        <w:rPr>
          <w:noProof/>
        </w:rPr>
      </w:pPr>
    </w:p>
    <w:p w14:paraId="08A37756" w14:textId="77777777" w:rsidR="00A96CD0" w:rsidRDefault="00A96CD0">
      <w:pPr>
        <w:rPr>
          <w:noProof/>
        </w:rPr>
      </w:pPr>
    </w:p>
    <w:p w14:paraId="7F391988" w14:textId="77777777" w:rsidR="00A96CD0" w:rsidRDefault="00A96CD0">
      <w:pPr>
        <w:rPr>
          <w:noProof/>
        </w:rPr>
      </w:pPr>
    </w:p>
    <w:p w14:paraId="1AEEBEA1" w14:textId="77777777" w:rsidR="00A96CD0" w:rsidRDefault="00A96CD0">
      <w:pPr>
        <w:rPr>
          <w:noProof/>
        </w:rPr>
      </w:pPr>
    </w:p>
    <w:p w14:paraId="191F0496" w14:textId="77777777" w:rsidR="00A96CD0" w:rsidRDefault="00A96CD0">
      <w:pPr>
        <w:rPr>
          <w:noProof/>
        </w:rPr>
      </w:pPr>
    </w:p>
    <w:p w14:paraId="4BD88E8C" w14:textId="77777777" w:rsidR="00A96CD0" w:rsidRDefault="00A96CD0">
      <w:pPr>
        <w:rPr>
          <w:noProof/>
        </w:rPr>
      </w:pPr>
    </w:p>
    <w:p w14:paraId="5EA9E576" w14:textId="77777777" w:rsidR="00A96CD0" w:rsidRDefault="00A96CD0">
      <w:pPr>
        <w:rPr>
          <w:noProof/>
        </w:rPr>
      </w:pPr>
    </w:p>
    <w:p w14:paraId="1C15AD36" w14:textId="77777777" w:rsidR="00A96CD0" w:rsidRDefault="00A96CD0">
      <w:pPr>
        <w:rPr>
          <w:noProof/>
        </w:rPr>
      </w:pPr>
    </w:p>
    <w:p w14:paraId="54B5C567" w14:textId="77777777" w:rsidR="002622F9" w:rsidRDefault="002622F9">
      <w:pPr>
        <w:rPr>
          <w:noProof/>
        </w:rPr>
      </w:pPr>
    </w:p>
    <w:p w14:paraId="28BA5BAD" w14:textId="77777777" w:rsidR="00A96CD0" w:rsidRDefault="00A96CD0">
      <w:pPr>
        <w:rPr>
          <w:noProof/>
        </w:rPr>
      </w:pPr>
    </w:p>
    <w:p w14:paraId="55B1DCD4" w14:textId="77777777" w:rsidR="002622F9" w:rsidRDefault="002622F9">
      <w:pPr>
        <w:rPr>
          <w:noProof/>
        </w:rPr>
      </w:pPr>
    </w:p>
    <w:p w14:paraId="566A1F69" w14:textId="77777777" w:rsidR="002622F9" w:rsidRDefault="002622F9">
      <w:pPr>
        <w:rPr>
          <w:noProof/>
        </w:rPr>
      </w:pPr>
    </w:p>
    <w:p w14:paraId="22343AC4" w14:textId="77777777" w:rsidR="00A96CD0" w:rsidRDefault="00A96CD0">
      <w:pPr>
        <w:rPr>
          <w:noProof/>
        </w:rPr>
      </w:pPr>
    </w:p>
    <w:p w14:paraId="6878F2AC" w14:textId="66227329" w:rsidR="00A96CD0" w:rsidRDefault="00A96CD0" w:rsidP="00B8776C">
      <w:pPr>
        <w:pStyle w:val="Ttulo1"/>
        <w:jc w:val="center"/>
      </w:pPr>
      <w:bookmarkStart w:id="0" w:name="_Toc203514355"/>
      <w:r w:rsidRPr="00B8776C">
        <w:t>Introducción</w:t>
      </w:r>
      <w:bookmarkEnd w:id="0"/>
    </w:p>
    <w:p w14:paraId="3487B77D" w14:textId="77777777" w:rsidR="00A96CD0" w:rsidRDefault="00A96CD0" w:rsidP="00633C04">
      <w:pPr>
        <w:jc w:val="both"/>
      </w:pPr>
    </w:p>
    <w:p w14:paraId="13627691" w14:textId="77777777" w:rsidR="00633C04" w:rsidRPr="00633C04" w:rsidRDefault="00633C04" w:rsidP="00633C04">
      <w:pPr>
        <w:jc w:val="both"/>
        <w:rPr>
          <w:lang w:val="es-US"/>
        </w:rPr>
      </w:pPr>
      <w:r w:rsidRPr="00633C04">
        <w:rPr>
          <w:lang w:val="es-US"/>
        </w:rPr>
        <w:t>El presente proyecto consiste en el desarrollo de un </w:t>
      </w:r>
      <w:r w:rsidRPr="00633C04">
        <w:rPr>
          <w:b/>
          <w:bCs/>
          <w:lang w:val="es-US"/>
        </w:rPr>
        <w:t>Sistema de Gestión de Biblioteca</w:t>
      </w:r>
      <w:r w:rsidRPr="00633C04">
        <w:rPr>
          <w:lang w:val="es-US"/>
        </w:rPr>
        <w:t> con interfaz gráfica de usuario (GUI) implementada en Java utilizando Swing y NetBeans. Este sistema ha sido diseñado como parte del segundo parcial de la asignatura, con el objetivo de aplicar los conceptos de programación orientada a objetos, acceso a bases de datos y buenas prácticas de desarrollo de software.</w:t>
      </w:r>
    </w:p>
    <w:p w14:paraId="436B60E8" w14:textId="77777777" w:rsidR="00633C04" w:rsidRPr="00633C04" w:rsidRDefault="00633C04" w:rsidP="00633C04">
      <w:pPr>
        <w:jc w:val="both"/>
        <w:rPr>
          <w:lang w:val="es-US"/>
        </w:rPr>
      </w:pPr>
      <w:r w:rsidRPr="00633C04">
        <w:rPr>
          <w:lang w:val="es-US"/>
        </w:rPr>
        <w:t>El sistema permite la gestión integral de una biblioteca, facilitando la administración de información clave como </w:t>
      </w:r>
      <w:r w:rsidRPr="00633C04">
        <w:rPr>
          <w:b/>
          <w:bCs/>
          <w:lang w:val="es-US"/>
        </w:rPr>
        <w:t>libros, usuarios, préstamos y devoluciones</w:t>
      </w:r>
      <w:r w:rsidRPr="00633C04">
        <w:rPr>
          <w:lang w:val="es-US"/>
        </w:rPr>
        <w:t>. Para ello, se ha construido una interfaz visual amigable y funcional, que se conecta en tiempo real a una base de datos MySQL mediante JDBC, garantizando la persistencia y seguridad de los datos.</w:t>
      </w:r>
    </w:p>
    <w:p w14:paraId="09718205" w14:textId="77777777" w:rsidR="00633C04" w:rsidRPr="00633C04" w:rsidRDefault="00633C04" w:rsidP="00633C04">
      <w:pPr>
        <w:jc w:val="both"/>
        <w:rPr>
          <w:lang w:val="es-US"/>
        </w:rPr>
      </w:pPr>
      <w:r w:rsidRPr="00633C04">
        <w:rPr>
          <w:lang w:val="es-US"/>
        </w:rPr>
        <w:t>La arquitectura del proyecto sigue el patrón </w:t>
      </w:r>
      <w:r w:rsidRPr="00633C04">
        <w:rPr>
          <w:b/>
          <w:bCs/>
          <w:lang w:val="es-US"/>
        </w:rPr>
        <w:t xml:space="preserve">DAO (Data Access </w:t>
      </w:r>
      <w:proofErr w:type="spellStart"/>
      <w:r w:rsidRPr="00633C04">
        <w:rPr>
          <w:b/>
          <w:bCs/>
          <w:lang w:val="es-US"/>
        </w:rPr>
        <w:t>Object</w:t>
      </w:r>
      <w:proofErr w:type="spellEnd"/>
      <w:r w:rsidRPr="00633C04">
        <w:rPr>
          <w:b/>
          <w:bCs/>
          <w:lang w:val="es-US"/>
        </w:rPr>
        <w:t>)</w:t>
      </w:r>
      <w:r w:rsidRPr="00633C04">
        <w:rPr>
          <w:lang w:val="es-US"/>
        </w:rPr>
        <w:t xml:space="preserve">, separando claramente la lógica de acceso a datos de la lógica de presentación y control. Cada módulo principal del sistema cuenta con su propia ventana (JFrame) que implementa las operaciones CRUD (Crear, Leer, Actualizar y Eliminar) sobre las tablas correspondientes, permitiendo al usuario interactuar de manera sencilla a través de componentes gráficos como </w:t>
      </w:r>
      <w:proofErr w:type="spellStart"/>
      <w:r w:rsidRPr="00633C04">
        <w:rPr>
          <w:lang w:val="es-US"/>
        </w:rPr>
        <w:t>JTable</w:t>
      </w:r>
      <w:proofErr w:type="spellEnd"/>
      <w:r w:rsidRPr="00633C04">
        <w:rPr>
          <w:lang w:val="es-US"/>
        </w:rPr>
        <w:t xml:space="preserve">, </w:t>
      </w:r>
      <w:proofErr w:type="spellStart"/>
      <w:r w:rsidRPr="00633C04">
        <w:rPr>
          <w:lang w:val="es-US"/>
        </w:rPr>
        <w:t>JTextField</w:t>
      </w:r>
      <w:proofErr w:type="spellEnd"/>
      <w:r w:rsidRPr="00633C04">
        <w:rPr>
          <w:lang w:val="es-US"/>
        </w:rPr>
        <w:t xml:space="preserve">, </w:t>
      </w:r>
      <w:proofErr w:type="spellStart"/>
      <w:r w:rsidRPr="00633C04">
        <w:rPr>
          <w:lang w:val="es-US"/>
        </w:rPr>
        <w:t>JComboBox</w:t>
      </w:r>
      <w:proofErr w:type="spellEnd"/>
      <w:r w:rsidRPr="00633C04">
        <w:rPr>
          <w:lang w:val="es-US"/>
        </w:rPr>
        <w:t xml:space="preserve">, </w:t>
      </w:r>
      <w:proofErr w:type="spellStart"/>
      <w:r w:rsidRPr="00633C04">
        <w:rPr>
          <w:lang w:val="es-US"/>
        </w:rPr>
        <w:t>JButton</w:t>
      </w:r>
      <w:proofErr w:type="spellEnd"/>
      <w:r w:rsidRPr="00633C04">
        <w:rPr>
          <w:lang w:val="es-US"/>
        </w:rPr>
        <w:t xml:space="preserve"> y </w:t>
      </w:r>
      <w:proofErr w:type="spellStart"/>
      <w:r w:rsidRPr="00633C04">
        <w:rPr>
          <w:lang w:val="es-US"/>
        </w:rPr>
        <w:t>JDialog</w:t>
      </w:r>
      <w:proofErr w:type="spellEnd"/>
      <w:r w:rsidRPr="00633C04">
        <w:rPr>
          <w:lang w:val="es-US"/>
        </w:rPr>
        <w:t xml:space="preserve"> para formularios de registro y edición.</w:t>
      </w:r>
    </w:p>
    <w:p w14:paraId="6295B635" w14:textId="77777777" w:rsidR="00633C04" w:rsidRPr="00633C04" w:rsidRDefault="00633C04" w:rsidP="00633C04">
      <w:pPr>
        <w:jc w:val="both"/>
        <w:rPr>
          <w:lang w:val="es-US"/>
        </w:rPr>
      </w:pPr>
      <w:r w:rsidRPr="00633C04">
        <w:rPr>
          <w:lang w:val="es-US"/>
        </w:rPr>
        <w:t>Este proyecto no solo cumple con los requisitos técnicos y funcionales establecidos, sino que también promueve la organización del código y la escalabilidad del sistema, sentando las bases para futuras mejoras o ampliaciones.</w:t>
      </w:r>
    </w:p>
    <w:p w14:paraId="1ECA5F43" w14:textId="77777777" w:rsidR="00A96CD0" w:rsidRDefault="00A96CD0" w:rsidP="00A96CD0">
      <w:pPr>
        <w:rPr>
          <w:lang w:val="es-US"/>
        </w:rPr>
      </w:pPr>
    </w:p>
    <w:p w14:paraId="0071E438" w14:textId="77777777" w:rsidR="00633C04" w:rsidRDefault="00633C04" w:rsidP="00A96CD0">
      <w:pPr>
        <w:rPr>
          <w:lang w:val="es-US"/>
        </w:rPr>
      </w:pPr>
    </w:p>
    <w:p w14:paraId="1AF4AC03" w14:textId="77777777" w:rsidR="00633C04" w:rsidRDefault="00633C04" w:rsidP="00A96CD0">
      <w:pPr>
        <w:rPr>
          <w:lang w:val="es-US"/>
        </w:rPr>
      </w:pPr>
    </w:p>
    <w:p w14:paraId="05F03BE8" w14:textId="77777777" w:rsidR="00633C04" w:rsidRDefault="00633C04" w:rsidP="00A96CD0">
      <w:pPr>
        <w:rPr>
          <w:lang w:val="es-US"/>
        </w:rPr>
      </w:pPr>
    </w:p>
    <w:p w14:paraId="0E7F31D6" w14:textId="77777777" w:rsidR="00633C04" w:rsidRDefault="00633C04" w:rsidP="00A96CD0">
      <w:pPr>
        <w:rPr>
          <w:lang w:val="es-US"/>
        </w:rPr>
      </w:pPr>
    </w:p>
    <w:p w14:paraId="79676B94" w14:textId="77777777" w:rsidR="00633C04" w:rsidRDefault="00633C04" w:rsidP="00A96CD0">
      <w:pPr>
        <w:rPr>
          <w:lang w:val="es-US"/>
        </w:rPr>
      </w:pPr>
    </w:p>
    <w:p w14:paraId="30F056CF" w14:textId="77777777" w:rsidR="00633C04" w:rsidRDefault="00633C04" w:rsidP="00A96CD0">
      <w:pPr>
        <w:rPr>
          <w:lang w:val="es-US"/>
        </w:rPr>
      </w:pPr>
    </w:p>
    <w:p w14:paraId="7F5327F4" w14:textId="77777777" w:rsidR="00633C04" w:rsidRDefault="00633C04" w:rsidP="00A96CD0">
      <w:pPr>
        <w:rPr>
          <w:lang w:val="es-US"/>
        </w:rPr>
      </w:pPr>
    </w:p>
    <w:p w14:paraId="4C1C0538" w14:textId="77777777" w:rsidR="00633C04" w:rsidRDefault="00633C04" w:rsidP="00A96CD0">
      <w:pPr>
        <w:rPr>
          <w:lang w:val="es-US"/>
        </w:rPr>
      </w:pPr>
    </w:p>
    <w:p w14:paraId="713510BF" w14:textId="50785839" w:rsidR="00633C04" w:rsidRPr="00577BF8" w:rsidRDefault="00633C04" w:rsidP="00633C04">
      <w:pPr>
        <w:pStyle w:val="Ttulo1"/>
        <w:jc w:val="center"/>
        <w:rPr>
          <w:lang w:val="es-US"/>
        </w:rPr>
      </w:pPr>
      <w:bookmarkStart w:id="1" w:name="_Toc203338827"/>
      <w:bookmarkStart w:id="2" w:name="_Toc203514356"/>
      <w:r w:rsidRPr="00577BF8">
        <w:rPr>
          <w:lang w:val="es-US"/>
        </w:rPr>
        <w:t>Explicación y funcionalidad</w:t>
      </w:r>
      <w:bookmarkEnd w:id="1"/>
      <w:bookmarkEnd w:id="2"/>
    </w:p>
    <w:p w14:paraId="05B069BB" w14:textId="77777777" w:rsidR="00633C04" w:rsidRDefault="00633C04" w:rsidP="00633C04">
      <w:pPr>
        <w:rPr>
          <w:lang w:val="es-US"/>
        </w:rPr>
      </w:pPr>
    </w:p>
    <w:p w14:paraId="106253F3" w14:textId="77777777" w:rsidR="00633C04" w:rsidRPr="00633C04" w:rsidRDefault="00633C04" w:rsidP="00633C04">
      <w:pPr>
        <w:rPr>
          <w:lang w:val="es-US"/>
        </w:rPr>
      </w:pPr>
    </w:p>
    <w:p w14:paraId="4D2BC46E" w14:textId="7A8320A3" w:rsidR="00633C04" w:rsidRDefault="00082098" w:rsidP="00633C04">
      <w:pPr>
        <w:rPr>
          <w:lang w:val="es-US"/>
        </w:rPr>
      </w:pPr>
      <w:r w:rsidRPr="00633C04">
        <w:rPr>
          <w:noProof/>
          <w:lang w:val="es-US"/>
        </w:rPr>
        <w:drawing>
          <wp:anchor distT="0" distB="0" distL="114300" distR="114300" simplePos="0" relativeHeight="251663872" behindDoc="0" locked="0" layoutInCell="1" allowOverlap="1" wp14:anchorId="4385ED82" wp14:editId="5DF3D1E2">
            <wp:simplePos x="0" y="0"/>
            <wp:positionH relativeFrom="margin">
              <wp:align>left</wp:align>
            </wp:positionH>
            <wp:positionV relativeFrom="paragraph">
              <wp:posOffset>313690</wp:posOffset>
            </wp:positionV>
            <wp:extent cx="2260600" cy="1866900"/>
            <wp:effectExtent l="0" t="0" r="6350" b="0"/>
            <wp:wrapSquare wrapText="bothSides"/>
            <wp:docPr id="192322291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22912" name="Imagen 1" descr="Interfaz de usuario gráfica, Aplicación&#10;&#10;El contenido generado por IA puede ser incorrecto."/>
                    <pic:cNvPicPr/>
                  </pic:nvPicPr>
                  <pic:blipFill>
                    <a:blip r:embed="rId10"/>
                    <a:stretch>
                      <a:fillRect/>
                    </a:stretch>
                  </pic:blipFill>
                  <pic:spPr>
                    <a:xfrm>
                      <a:off x="0" y="0"/>
                      <a:ext cx="2266705" cy="1871887"/>
                    </a:xfrm>
                    <a:prstGeom prst="rect">
                      <a:avLst/>
                    </a:prstGeom>
                  </pic:spPr>
                </pic:pic>
              </a:graphicData>
            </a:graphic>
            <wp14:sizeRelH relativeFrom="margin">
              <wp14:pctWidth>0</wp14:pctWidth>
            </wp14:sizeRelH>
            <wp14:sizeRelV relativeFrom="margin">
              <wp14:pctHeight>0</wp14:pctHeight>
            </wp14:sizeRelV>
          </wp:anchor>
        </w:drawing>
      </w:r>
      <w:r w:rsidR="00633C04">
        <w:rPr>
          <w:lang w:val="es-US"/>
        </w:rPr>
        <w:t xml:space="preserve">Registro de </w:t>
      </w:r>
      <w:r>
        <w:rPr>
          <w:lang w:val="es-US"/>
        </w:rPr>
        <w:t>devolución</w:t>
      </w:r>
    </w:p>
    <w:p w14:paraId="71C497AD" w14:textId="7890E4EE" w:rsidR="00633C04" w:rsidRDefault="00082098" w:rsidP="005C2B62">
      <w:r>
        <w:rPr>
          <w:lang w:val="es-US"/>
        </w:rPr>
        <w:br w:type="textWrapping" w:clear="all"/>
      </w:r>
      <w:r w:rsidRPr="00082098">
        <w:t>Esta pantalla permite registrar la devolución de un libro en la biblioteca. El usuario ingresa el ID del préstamo, el nombre, la fecha de devolución y cualquier observación relevante. Al hacer clic en "Guardar", la devolución queda registrada en el sistema; el botón "Cerrar" permite salir del formulario sin guardar cambios.</w:t>
      </w:r>
    </w:p>
    <w:p w14:paraId="22538137" w14:textId="77777777" w:rsidR="005C2B62" w:rsidRDefault="005C2B62" w:rsidP="005C2B62">
      <w:pPr>
        <w:jc w:val="both"/>
      </w:pPr>
    </w:p>
    <w:p w14:paraId="7F0216C3" w14:textId="4A30BCD5" w:rsidR="00082098" w:rsidRDefault="008947C7" w:rsidP="00633C04">
      <w:r>
        <w:t>Registro</w:t>
      </w:r>
      <w:r w:rsidR="00082098">
        <w:t xml:space="preserve"> de libros</w:t>
      </w:r>
    </w:p>
    <w:p w14:paraId="40DDA7DC" w14:textId="6125A9A9" w:rsidR="00082098" w:rsidRDefault="00511D06" w:rsidP="00633C04">
      <w:r>
        <w:rPr>
          <w:noProof/>
        </w:rPr>
        <w:drawing>
          <wp:inline distT="0" distB="0" distL="0" distR="0" wp14:anchorId="7CEA9D63" wp14:editId="10E12F92">
            <wp:extent cx="2254250" cy="1981200"/>
            <wp:effectExtent l="0" t="0" r="0" b="0"/>
            <wp:docPr id="1267679243" name="Imagen 29"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79243" name="Imagen 29" descr="Interfaz de usuario gráfica&#10;&#10;El contenido generado por IA puede ser incorrecto."/>
                    <pic:cNvPicPr>
                      <a:picLocks noChangeAspect="1" noChangeArrowheads="1"/>
                    </pic:cNvPicPr>
                  </pic:nvPicPr>
                  <pic:blipFill rotWithShape="1">
                    <a:blip r:embed="rId11">
                      <a:extLst>
                        <a:ext uri="{28A0092B-C50C-407E-A947-70E740481C1C}">
                          <a14:useLocalDpi xmlns:a14="http://schemas.microsoft.com/office/drawing/2010/main" val="0"/>
                        </a:ext>
                      </a:extLst>
                    </a:blip>
                    <a:srcRect l="2371" t="2319" r="4085" b="7229"/>
                    <a:stretch>
                      <a:fillRect/>
                    </a:stretch>
                  </pic:blipFill>
                  <pic:spPr bwMode="auto">
                    <a:xfrm>
                      <a:off x="0" y="0"/>
                      <a:ext cx="2267824" cy="1993129"/>
                    </a:xfrm>
                    <a:prstGeom prst="rect">
                      <a:avLst/>
                    </a:prstGeom>
                    <a:noFill/>
                    <a:ln>
                      <a:noFill/>
                    </a:ln>
                    <a:extLst>
                      <a:ext uri="{53640926-AAD7-44D8-BBD7-CCE9431645EC}">
                        <a14:shadowObscured xmlns:a14="http://schemas.microsoft.com/office/drawing/2010/main"/>
                      </a:ext>
                    </a:extLst>
                  </pic:spPr>
                </pic:pic>
              </a:graphicData>
            </a:graphic>
          </wp:inline>
        </w:drawing>
      </w:r>
    </w:p>
    <w:p w14:paraId="0F708624" w14:textId="215BB277" w:rsidR="00082098" w:rsidRDefault="00082098" w:rsidP="005C2B62">
      <w:pPr>
        <w:jc w:val="both"/>
      </w:pPr>
      <w:r w:rsidRPr="00082098">
        <w:t xml:space="preserve">Este formulario permite ingresar la información de un nuevo libro en la biblioteca. El usuario debe completar los campos de título, categoría, año de publicación, ISBN y editorial. Al hacer </w:t>
      </w:r>
      <w:r w:rsidRPr="00082098">
        <w:lastRenderedPageBreak/>
        <w:t>clic en "Insertar", el libro se registra en la base de datos; el botón "Salir" cierra el formulario sin guardar cambios.</w:t>
      </w:r>
    </w:p>
    <w:p w14:paraId="7D87BAFD" w14:textId="77777777" w:rsidR="00082098" w:rsidRDefault="00082098" w:rsidP="00633C04"/>
    <w:p w14:paraId="15C1CFC4" w14:textId="77777777" w:rsidR="00082098" w:rsidRDefault="00082098" w:rsidP="00633C04"/>
    <w:p w14:paraId="414E3099" w14:textId="41508EBA" w:rsidR="008947C7" w:rsidRDefault="008947C7" w:rsidP="00633C04">
      <w:r>
        <w:t xml:space="preserve">Registro </w:t>
      </w:r>
      <w:r w:rsidR="00A37913">
        <w:t>de préstamo</w:t>
      </w:r>
    </w:p>
    <w:p w14:paraId="20A30CD2" w14:textId="75F44438" w:rsidR="00A37913" w:rsidRDefault="008947C7" w:rsidP="00633C04">
      <w:r>
        <w:rPr>
          <w:noProof/>
        </w:rPr>
        <w:drawing>
          <wp:inline distT="0" distB="0" distL="0" distR="0" wp14:anchorId="1D3BBECF" wp14:editId="5A7EBF9B">
            <wp:extent cx="2370110" cy="2476500"/>
            <wp:effectExtent l="0" t="0" r="0" b="0"/>
            <wp:docPr id="1421416927" name="Imagen 33"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16927" name="Imagen 33" descr="Interfaz de usuario gráfica&#10;&#10;El contenido generado por IA puede ser incorrecto."/>
                    <pic:cNvPicPr>
                      <a:picLocks noChangeAspect="1" noChangeArrowheads="1"/>
                    </pic:cNvPicPr>
                  </pic:nvPicPr>
                  <pic:blipFill rotWithShape="1">
                    <a:blip r:embed="rId12">
                      <a:extLst>
                        <a:ext uri="{28A0092B-C50C-407E-A947-70E740481C1C}">
                          <a14:useLocalDpi xmlns:a14="http://schemas.microsoft.com/office/drawing/2010/main" val="0"/>
                        </a:ext>
                      </a:extLst>
                    </a:blip>
                    <a:srcRect l="1505" t="1002"/>
                    <a:stretch>
                      <a:fillRect/>
                    </a:stretch>
                  </pic:blipFill>
                  <pic:spPr bwMode="auto">
                    <a:xfrm>
                      <a:off x="0" y="0"/>
                      <a:ext cx="2381071" cy="2487953"/>
                    </a:xfrm>
                    <a:prstGeom prst="rect">
                      <a:avLst/>
                    </a:prstGeom>
                    <a:noFill/>
                    <a:ln>
                      <a:noFill/>
                    </a:ln>
                    <a:extLst>
                      <a:ext uri="{53640926-AAD7-44D8-BBD7-CCE9431645EC}">
                        <a14:shadowObscured xmlns:a14="http://schemas.microsoft.com/office/drawing/2010/main"/>
                      </a:ext>
                    </a:extLst>
                  </pic:spPr>
                </pic:pic>
              </a:graphicData>
            </a:graphic>
          </wp:inline>
        </w:drawing>
      </w:r>
    </w:p>
    <w:p w14:paraId="599CF9D0" w14:textId="762881BE" w:rsidR="00A37913" w:rsidRDefault="00A37913" w:rsidP="005C2B62">
      <w:pPr>
        <w:jc w:val="both"/>
      </w:pPr>
      <w:r w:rsidRPr="00A37913">
        <w:t>Este formulario permite registrar un nuevo préstamo de libro en la biblioteca. El usuario debe ingresar los datos del libro, el usuario que lo solicita, la fecha de préstamo y la fecha de devolución prevista. Al hacer clic en "Guardar" o "Insertar", el préstamo queda registrado en la base de datos; el botón "Salir" o "Cerrar" permite salir del formulario sin guardar cambios.</w:t>
      </w:r>
    </w:p>
    <w:p w14:paraId="0AC83C09" w14:textId="77777777" w:rsidR="00A37913" w:rsidRDefault="00A37913" w:rsidP="00633C04"/>
    <w:p w14:paraId="2BC21C34" w14:textId="4134B16F" w:rsidR="008947C7" w:rsidRDefault="008947C7" w:rsidP="00633C04">
      <w:pPr>
        <w:rPr>
          <w:noProof/>
        </w:rPr>
      </w:pPr>
      <w:r>
        <w:t>Registro de</w:t>
      </w:r>
      <w:r w:rsidR="00A37913">
        <w:t xml:space="preserve"> usuario</w:t>
      </w:r>
    </w:p>
    <w:p w14:paraId="738E89DA" w14:textId="6CCACB71" w:rsidR="00FB52B9" w:rsidRDefault="008947C7" w:rsidP="00633C04">
      <w:r>
        <w:rPr>
          <w:noProof/>
        </w:rPr>
        <w:drawing>
          <wp:inline distT="0" distB="0" distL="0" distR="0" wp14:anchorId="4E0A4DFF" wp14:editId="649D749F">
            <wp:extent cx="2209574" cy="2235200"/>
            <wp:effectExtent l="0" t="0" r="635" b="0"/>
            <wp:docPr id="964479186" name="Imagen 39"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79186" name="Imagen 39" descr="Interfaz de usuario gráfica&#10;&#10;El contenido generado por IA puede ser incorrecto."/>
                    <pic:cNvPicPr>
                      <a:picLocks noChangeAspect="1" noChangeArrowheads="1"/>
                    </pic:cNvPicPr>
                  </pic:nvPicPr>
                  <pic:blipFill rotWithShape="1">
                    <a:blip r:embed="rId13">
                      <a:extLst>
                        <a:ext uri="{28A0092B-C50C-407E-A947-70E740481C1C}">
                          <a14:useLocalDpi xmlns:a14="http://schemas.microsoft.com/office/drawing/2010/main" val="0"/>
                        </a:ext>
                      </a:extLst>
                    </a:blip>
                    <a:srcRect l="2199"/>
                    <a:stretch>
                      <a:fillRect/>
                    </a:stretch>
                  </pic:blipFill>
                  <pic:spPr bwMode="auto">
                    <a:xfrm>
                      <a:off x="0" y="0"/>
                      <a:ext cx="2230673" cy="2256544"/>
                    </a:xfrm>
                    <a:prstGeom prst="rect">
                      <a:avLst/>
                    </a:prstGeom>
                    <a:noFill/>
                    <a:ln>
                      <a:noFill/>
                    </a:ln>
                    <a:extLst>
                      <a:ext uri="{53640926-AAD7-44D8-BBD7-CCE9431645EC}">
                        <a14:shadowObscured xmlns:a14="http://schemas.microsoft.com/office/drawing/2010/main"/>
                      </a:ext>
                    </a:extLst>
                  </pic:spPr>
                </pic:pic>
              </a:graphicData>
            </a:graphic>
          </wp:inline>
        </w:drawing>
      </w:r>
    </w:p>
    <w:p w14:paraId="69B080F8" w14:textId="3C492CD1" w:rsidR="00082098" w:rsidRDefault="00A37913" w:rsidP="005C2B62">
      <w:pPr>
        <w:jc w:val="both"/>
      </w:pPr>
      <w:r w:rsidRPr="00A37913">
        <w:lastRenderedPageBreak/>
        <w:t>Esta pantalla permite gestionar los usuarios de la biblioteca. Muestra una tabla con los datos de cada usuario (id, nombre, apellido, tipo y correo electrónico) y ofrece botones para</w:t>
      </w:r>
      <w:r w:rsidR="008947C7">
        <w:t xml:space="preserve"> </w:t>
      </w:r>
      <w:r w:rsidRPr="00A37913">
        <w:t>agregar, actualizar o eliminar usuarios. Así, facilita el control y la administración eficiente de los usuarios registrados en el sistema.</w:t>
      </w:r>
    </w:p>
    <w:p w14:paraId="20DBB44D" w14:textId="77777777" w:rsidR="00A37913" w:rsidRDefault="00A37913" w:rsidP="00633C04"/>
    <w:p w14:paraId="2307ADEC" w14:textId="77777777" w:rsidR="00A37913" w:rsidRDefault="00A37913" w:rsidP="00633C04"/>
    <w:p w14:paraId="5DAF0AE4" w14:textId="528ACB0C" w:rsidR="008947C7" w:rsidRDefault="00A37913" w:rsidP="00633C04">
      <w:r>
        <w:t xml:space="preserve">Listado de </w:t>
      </w:r>
      <w:r w:rsidR="008947C7">
        <w:t>devolución</w:t>
      </w:r>
    </w:p>
    <w:p w14:paraId="7E81DDDA" w14:textId="382A572F" w:rsidR="008947C7" w:rsidRDefault="008947C7" w:rsidP="00633C04">
      <w:r>
        <w:rPr>
          <w:noProof/>
        </w:rPr>
        <w:drawing>
          <wp:inline distT="0" distB="0" distL="0" distR="0" wp14:anchorId="6A294043" wp14:editId="393B6981">
            <wp:extent cx="2590165" cy="2089037"/>
            <wp:effectExtent l="0" t="0" r="635" b="6985"/>
            <wp:docPr id="155463684" name="Imagen 40"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3684" name="Imagen 40" descr="Tabla&#10;&#10;El contenido generado por IA puede ser incorrecto."/>
                    <pic:cNvPicPr>
                      <a:picLocks noChangeAspect="1" noChangeArrowheads="1"/>
                    </pic:cNvPicPr>
                  </pic:nvPicPr>
                  <pic:blipFill rotWithShape="1">
                    <a:blip r:embed="rId14">
                      <a:extLst>
                        <a:ext uri="{28A0092B-C50C-407E-A947-70E740481C1C}">
                          <a14:useLocalDpi xmlns:a14="http://schemas.microsoft.com/office/drawing/2010/main" val="0"/>
                        </a:ext>
                      </a:extLst>
                    </a:blip>
                    <a:srcRect l="3318" t="2374"/>
                    <a:stretch>
                      <a:fillRect/>
                    </a:stretch>
                  </pic:blipFill>
                  <pic:spPr bwMode="auto">
                    <a:xfrm>
                      <a:off x="0" y="0"/>
                      <a:ext cx="2603599" cy="2099872"/>
                    </a:xfrm>
                    <a:prstGeom prst="rect">
                      <a:avLst/>
                    </a:prstGeom>
                    <a:noFill/>
                    <a:ln>
                      <a:noFill/>
                    </a:ln>
                    <a:extLst>
                      <a:ext uri="{53640926-AAD7-44D8-BBD7-CCE9431645EC}">
                        <a14:shadowObscured xmlns:a14="http://schemas.microsoft.com/office/drawing/2010/main"/>
                      </a:ext>
                    </a:extLst>
                  </pic:spPr>
                </pic:pic>
              </a:graphicData>
            </a:graphic>
          </wp:inline>
        </w:drawing>
      </w:r>
    </w:p>
    <w:p w14:paraId="3A346E87" w14:textId="29FB0387" w:rsidR="00A37913" w:rsidRDefault="00A37913" w:rsidP="005C2B62">
      <w:pPr>
        <w:jc w:val="both"/>
      </w:pPr>
      <w:r w:rsidRPr="00A37913">
        <w:t>Esta pantalla muestra un listado de todas las devoluciones registradas en la biblioteca. Permite visualizar el ID, el ID del préstamo, el nombre del usuario, la fecha de devolución y las observaciones asociadas a cada devolución. Además, ofrece botones para agregar, actualizar o eliminar registros, facilitando la gestión y control de las devoluciones en el sistema.</w:t>
      </w:r>
    </w:p>
    <w:p w14:paraId="5559A63D" w14:textId="77777777" w:rsidR="005C2B62" w:rsidRDefault="005C2B62" w:rsidP="00633C04"/>
    <w:p w14:paraId="2A4A520F" w14:textId="2BB2EFA5" w:rsidR="008947C7" w:rsidRDefault="005C2B62" w:rsidP="00633C04">
      <w:r>
        <w:t>Listado de libros</w:t>
      </w:r>
    </w:p>
    <w:p w14:paraId="269B6161" w14:textId="6CC70FB8" w:rsidR="00BA3755" w:rsidRPr="008947C7" w:rsidRDefault="008947C7" w:rsidP="00633C04">
      <w:r>
        <w:rPr>
          <w:noProof/>
        </w:rPr>
        <w:drawing>
          <wp:inline distT="0" distB="0" distL="0" distR="0" wp14:anchorId="55039A77" wp14:editId="68E21B11">
            <wp:extent cx="2654011" cy="1872615"/>
            <wp:effectExtent l="0" t="0" r="0" b="0"/>
            <wp:docPr id="1084945104" name="Imagen 36"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945104" name="Imagen 36" descr="Tabla&#10;&#10;El contenido generado por IA puede ser incorrecto."/>
                    <pic:cNvPicPr>
                      <a:picLocks noChangeAspect="1" noChangeArrowheads="1"/>
                    </pic:cNvPicPr>
                  </pic:nvPicPr>
                  <pic:blipFill rotWithShape="1">
                    <a:blip r:embed="rId15">
                      <a:extLst>
                        <a:ext uri="{28A0092B-C50C-407E-A947-70E740481C1C}">
                          <a14:useLocalDpi xmlns:a14="http://schemas.microsoft.com/office/drawing/2010/main" val="0"/>
                        </a:ext>
                      </a:extLst>
                    </a:blip>
                    <a:srcRect l="2565"/>
                    <a:stretch>
                      <a:fillRect/>
                    </a:stretch>
                  </pic:blipFill>
                  <pic:spPr bwMode="auto">
                    <a:xfrm>
                      <a:off x="0" y="0"/>
                      <a:ext cx="2664089" cy="1879726"/>
                    </a:xfrm>
                    <a:prstGeom prst="rect">
                      <a:avLst/>
                    </a:prstGeom>
                    <a:noFill/>
                    <a:ln>
                      <a:noFill/>
                    </a:ln>
                    <a:extLst>
                      <a:ext uri="{53640926-AAD7-44D8-BBD7-CCE9431645EC}">
                        <a14:shadowObscured xmlns:a14="http://schemas.microsoft.com/office/drawing/2010/main"/>
                      </a:ext>
                    </a:extLst>
                  </pic:spPr>
                </pic:pic>
              </a:graphicData>
            </a:graphic>
          </wp:inline>
        </w:drawing>
      </w:r>
    </w:p>
    <w:p w14:paraId="41819B40" w14:textId="78F2A2E2" w:rsidR="005C2B62" w:rsidRDefault="005C2B62" w:rsidP="005C2B62">
      <w:pPr>
        <w:jc w:val="both"/>
      </w:pPr>
      <w:r w:rsidRPr="005C2B62">
        <w:t xml:space="preserve">Esta pantalla muestra el listado de todos los libros registrados en la biblioteca. Permite visualizar los datos principales de cada libro, como el id, título, categoría, año de publicación, </w:t>
      </w:r>
      <w:r w:rsidRPr="005C2B62">
        <w:lastRenderedPageBreak/>
        <w:t>ISBN y editorial. Además, cuenta con botones para insertar, actualizar o eliminar libros, facilitando la gestión eficiente del inventario de la biblioteca.</w:t>
      </w:r>
    </w:p>
    <w:p w14:paraId="74C21F15" w14:textId="77777777" w:rsidR="005C2B62" w:rsidRDefault="005C2B62" w:rsidP="005C2B62">
      <w:pPr>
        <w:jc w:val="both"/>
      </w:pPr>
    </w:p>
    <w:p w14:paraId="3BFB0A65" w14:textId="77777777" w:rsidR="008947C7" w:rsidRDefault="008947C7" w:rsidP="005C2B62">
      <w:pPr>
        <w:jc w:val="both"/>
      </w:pPr>
    </w:p>
    <w:p w14:paraId="5B166257" w14:textId="77777777" w:rsidR="008947C7" w:rsidRDefault="008947C7" w:rsidP="005C2B62">
      <w:pPr>
        <w:jc w:val="both"/>
      </w:pPr>
    </w:p>
    <w:p w14:paraId="0FD22BA5" w14:textId="18B1803C" w:rsidR="008947C7" w:rsidRDefault="005C2B62" w:rsidP="005C2B62">
      <w:pPr>
        <w:jc w:val="both"/>
      </w:pPr>
      <w:r>
        <w:t>Listado de prestamo</w:t>
      </w:r>
      <w:r w:rsidR="008947C7">
        <w:t>s</w:t>
      </w:r>
    </w:p>
    <w:p w14:paraId="6680C497" w14:textId="1810C822" w:rsidR="0005770D" w:rsidRDefault="008947C7" w:rsidP="005C2B62">
      <w:pPr>
        <w:jc w:val="both"/>
      </w:pPr>
      <w:r>
        <w:rPr>
          <w:noProof/>
        </w:rPr>
        <w:drawing>
          <wp:inline distT="0" distB="0" distL="0" distR="0" wp14:anchorId="24EA1F59" wp14:editId="0CB56CF2">
            <wp:extent cx="2734153" cy="1727200"/>
            <wp:effectExtent l="0" t="0" r="9525" b="6350"/>
            <wp:docPr id="944170534" name="Imagen 37"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70534" name="Imagen 37" descr="Tabla&#10;&#10;El contenido generado por IA puede ser incorrecto."/>
                    <pic:cNvPicPr>
                      <a:picLocks noChangeAspect="1" noChangeArrowheads="1"/>
                    </pic:cNvPicPr>
                  </pic:nvPicPr>
                  <pic:blipFill rotWithShape="1">
                    <a:blip r:embed="rId16">
                      <a:extLst>
                        <a:ext uri="{28A0092B-C50C-407E-A947-70E740481C1C}">
                          <a14:useLocalDpi xmlns:a14="http://schemas.microsoft.com/office/drawing/2010/main" val="0"/>
                        </a:ext>
                      </a:extLst>
                    </a:blip>
                    <a:srcRect l="-817"/>
                    <a:stretch>
                      <a:fillRect/>
                    </a:stretch>
                  </pic:blipFill>
                  <pic:spPr bwMode="auto">
                    <a:xfrm>
                      <a:off x="0" y="0"/>
                      <a:ext cx="2748481" cy="1736251"/>
                    </a:xfrm>
                    <a:prstGeom prst="rect">
                      <a:avLst/>
                    </a:prstGeom>
                    <a:noFill/>
                    <a:ln>
                      <a:noFill/>
                    </a:ln>
                  </pic:spPr>
                </pic:pic>
              </a:graphicData>
            </a:graphic>
          </wp:inline>
        </w:drawing>
      </w:r>
    </w:p>
    <w:p w14:paraId="61711D70" w14:textId="65F1CAB6" w:rsidR="0005770D" w:rsidRDefault="0005770D" w:rsidP="005C2B62">
      <w:pPr>
        <w:jc w:val="both"/>
      </w:pPr>
      <w:r w:rsidRPr="0005770D">
        <w:t>Esta pantalla muestra todos los préstamos registrados en la biblioteca, incluyendo información como el ID del préstamo, ejemplar, usuario, empleado responsable, fechas de préstamo, vencimiento y devolución. Además, permite agregar, actualizar o eliminar préstamos mediante los botones correspondientes, facilitando así la gestión y el control de los préstamos de libros en el sistema.</w:t>
      </w:r>
    </w:p>
    <w:p w14:paraId="7461E512" w14:textId="77777777" w:rsidR="00511D06" w:rsidRDefault="00511D06" w:rsidP="005C2B62">
      <w:pPr>
        <w:jc w:val="both"/>
      </w:pPr>
    </w:p>
    <w:p w14:paraId="583B2805" w14:textId="7FD49D37" w:rsidR="008947C7" w:rsidRDefault="00511D06" w:rsidP="005C2B62">
      <w:pPr>
        <w:jc w:val="both"/>
      </w:pPr>
      <w:r>
        <w:t>Lista</w:t>
      </w:r>
      <w:r w:rsidR="008947C7">
        <w:t>do</w:t>
      </w:r>
      <w:r>
        <w:t xml:space="preserve"> de usuarios</w:t>
      </w:r>
    </w:p>
    <w:p w14:paraId="0183535D" w14:textId="53DFF33B" w:rsidR="00511D06" w:rsidRDefault="008947C7" w:rsidP="005C2B62">
      <w:pPr>
        <w:jc w:val="both"/>
      </w:pPr>
      <w:r>
        <w:rPr>
          <w:noProof/>
        </w:rPr>
        <w:drawing>
          <wp:inline distT="0" distB="0" distL="0" distR="0" wp14:anchorId="6CC24347" wp14:editId="32443DB8">
            <wp:extent cx="2843748" cy="2266950"/>
            <wp:effectExtent l="0" t="0" r="0" b="0"/>
            <wp:docPr id="1061762853" name="Imagen 38"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762853" name="Imagen 38" descr="Interfaz de usuario gráfica, Tabla&#10;&#10;El contenido generado por IA puede ser incorrecto."/>
                    <pic:cNvPicPr>
                      <a:picLocks noChangeAspect="1" noChangeArrowheads="1"/>
                    </pic:cNvPicPr>
                  </pic:nvPicPr>
                  <pic:blipFill rotWithShape="1">
                    <a:blip r:embed="rId17">
                      <a:extLst>
                        <a:ext uri="{28A0092B-C50C-407E-A947-70E740481C1C}">
                          <a14:useLocalDpi xmlns:a14="http://schemas.microsoft.com/office/drawing/2010/main" val="0"/>
                        </a:ext>
                      </a:extLst>
                    </a:blip>
                    <a:srcRect l="1852"/>
                    <a:stretch>
                      <a:fillRect/>
                    </a:stretch>
                  </pic:blipFill>
                  <pic:spPr bwMode="auto">
                    <a:xfrm>
                      <a:off x="0" y="0"/>
                      <a:ext cx="2852759" cy="2274133"/>
                    </a:xfrm>
                    <a:prstGeom prst="rect">
                      <a:avLst/>
                    </a:prstGeom>
                    <a:noFill/>
                    <a:ln>
                      <a:noFill/>
                    </a:ln>
                    <a:extLst>
                      <a:ext uri="{53640926-AAD7-44D8-BBD7-CCE9431645EC}">
                        <a14:shadowObscured xmlns:a14="http://schemas.microsoft.com/office/drawing/2010/main"/>
                      </a:ext>
                    </a:extLst>
                  </pic:spPr>
                </pic:pic>
              </a:graphicData>
            </a:graphic>
          </wp:inline>
        </w:drawing>
      </w:r>
    </w:p>
    <w:p w14:paraId="1D378597" w14:textId="4432C6E4" w:rsidR="0005770D" w:rsidRDefault="00511D06" w:rsidP="005C2B62">
      <w:pPr>
        <w:jc w:val="both"/>
      </w:pPr>
      <w:r w:rsidRPr="00511D06">
        <w:t xml:space="preserve">Esta pantalla muestra el listado de todos los usuarios registrados en la biblioteca, incluyendo su id, nombre, apellido, tipo (docente o estudiante) y correo electrónico. Permite agregar, </w:t>
      </w:r>
      <w:r w:rsidRPr="00511D06">
        <w:lastRenderedPageBreak/>
        <w:t>actualizar o eliminar usuarios mediante los botones correspondientes, facilitando así la gestión eficiente de los usuarios en el sistema.</w:t>
      </w:r>
    </w:p>
    <w:p w14:paraId="28B9552E" w14:textId="77777777" w:rsidR="00511D06" w:rsidRDefault="00511D06" w:rsidP="005C2B62">
      <w:pPr>
        <w:jc w:val="both"/>
      </w:pPr>
    </w:p>
    <w:p w14:paraId="1AED2697" w14:textId="77777777" w:rsidR="00511D06" w:rsidRDefault="00511D06" w:rsidP="005C2B62">
      <w:pPr>
        <w:jc w:val="both"/>
      </w:pPr>
    </w:p>
    <w:p w14:paraId="7FB559D7" w14:textId="77777777" w:rsidR="006845A1" w:rsidRDefault="006845A1" w:rsidP="005C2B62">
      <w:pPr>
        <w:jc w:val="both"/>
      </w:pPr>
    </w:p>
    <w:p w14:paraId="79BB5E80" w14:textId="6333FD00" w:rsidR="006845A1" w:rsidRDefault="006845A1" w:rsidP="006845A1">
      <w:pPr>
        <w:pStyle w:val="Ttulo1"/>
        <w:jc w:val="center"/>
        <w:rPr>
          <w:lang w:val="es-US"/>
        </w:rPr>
      </w:pPr>
      <w:bookmarkStart w:id="3" w:name="_Toc203514357"/>
      <w:r w:rsidRPr="006845A1">
        <w:rPr>
          <w:lang w:val="es-US"/>
        </w:rPr>
        <w:t>Descripción de validaciones implementadas</w:t>
      </w:r>
      <w:bookmarkEnd w:id="3"/>
    </w:p>
    <w:p w14:paraId="0037A3E7" w14:textId="77777777" w:rsidR="005522C2" w:rsidRPr="005522C2" w:rsidRDefault="005522C2" w:rsidP="005522C2">
      <w:pPr>
        <w:jc w:val="both"/>
        <w:rPr>
          <w:lang w:val="es-US"/>
        </w:rPr>
      </w:pPr>
    </w:p>
    <w:p w14:paraId="5C0DAF7F" w14:textId="141279ED" w:rsidR="001F4425" w:rsidRDefault="005522C2" w:rsidP="001F4425">
      <w:pPr>
        <w:pStyle w:val="Ttulo2"/>
        <w:rPr>
          <w:lang w:val="es-US"/>
        </w:rPr>
      </w:pPr>
      <w:bookmarkStart w:id="4" w:name="_Toc203514358"/>
      <w:r w:rsidRPr="005522C2">
        <w:rPr>
          <w:lang w:val="es-US"/>
        </w:rPr>
        <w:t>Validaciones implementadas en el formulario Registrar Devolución</w:t>
      </w:r>
      <w:bookmarkEnd w:id="4"/>
    </w:p>
    <w:p w14:paraId="5000D1B5" w14:textId="77777777" w:rsidR="00990D17" w:rsidRPr="00990D17" w:rsidRDefault="00990D17" w:rsidP="00990D17">
      <w:pPr>
        <w:rPr>
          <w:lang w:val="es-US"/>
        </w:rPr>
      </w:pPr>
    </w:p>
    <w:p w14:paraId="697FF723" w14:textId="77777777" w:rsidR="005522C2" w:rsidRPr="005522C2" w:rsidRDefault="005522C2" w:rsidP="005522C2">
      <w:pPr>
        <w:jc w:val="both"/>
        <w:rPr>
          <w:lang w:val="es-US"/>
        </w:rPr>
      </w:pPr>
      <w:r w:rsidRPr="005522C2">
        <w:rPr>
          <w:lang w:val="es-US"/>
        </w:rPr>
        <w:t>En esta parte colocamos las validaciones que consideramos necesarias para asegurar la integridad y coherencia de los datos ingresados en el formulario de registro de devolución:</w:t>
      </w:r>
    </w:p>
    <w:p w14:paraId="6D38EB3B" w14:textId="77777777" w:rsidR="005522C2" w:rsidRPr="005522C2" w:rsidRDefault="005522C2" w:rsidP="005522C2">
      <w:pPr>
        <w:numPr>
          <w:ilvl w:val="0"/>
          <w:numId w:val="14"/>
        </w:numPr>
        <w:jc w:val="both"/>
        <w:rPr>
          <w:lang w:val="es-US"/>
        </w:rPr>
      </w:pPr>
      <w:r w:rsidRPr="005522C2">
        <w:rPr>
          <w:b/>
          <w:bCs/>
          <w:lang w:val="es-US"/>
        </w:rPr>
        <w:t>ID:</w:t>
      </w:r>
    </w:p>
    <w:p w14:paraId="3BA51764" w14:textId="77777777" w:rsidR="005522C2" w:rsidRPr="005522C2" w:rsidRDefault="005522C2" w:rsidP="005522C2">
      <w:pPr>
        <w:numPr>
          <w:ilvl w:val="1"/>
          <w:numId w:val="14"/>
        </w:numPr>
        <w:jc w:val="both"/>
        <w:rPr>
          <w:lang w:val="es-US"/>
        </w:rPr>
      </w:pPr>
      <w:r w:rsidRPr="005522C2">
        <w:rPr>
          <w:lang w:val="es-US"/>
        </w:rPr>
        <w:t>Validamos que el campo no sea editable por el usuario, ya que corresponde a un identificador único generado automáticamente por el sistema.</w:t>
      </w:r>
    </w:p>
    <w:p w14:paraId="477F32F7" w14:textId="77777777" w:rsidR="005522C2" w:rsidRPr="005522C2" w:rsidRDefault="005522C2" w:rsidP="005522C2">
      <w:pPr>
        <w:numPr>
          <w:ilvl w:val="1"/>
          <w:numId w:val="14"/>
        </w:numPr>
        <w:jc w:val="both"/>
        <w:rPr>
          <w:lang w:val="es-US"/>
        </w:rPr>
      </w:pPr>
      <w:r w:rsidRPr="005522C2">
        <w:rPr>
          <w:lang w:val="es-US"/>
        </w:rPr>
        <w:t>Nos aseguramos de que siempre esté presente antes de guardar la devolución.</w:t>
      </w:r>
    </w:p>
    <w:p w14:paraId="75D30D30" w14:textId="77777777" w:rsidR="005522C2" w:rsidRPr="005522C2" w:rsidRDefault="005522C2" w:rsidP="005522C2">
      <w:pPr>
        <w:numPr>
          <w:ilvl w:val="0"/>
          <w:numId w:val="14"/>
        </w:numPr>
        <w:jc w:val="both"/>
        <w:rPr>
          <w:lang w:val="es-US"/>
        </w:rPr>
      </w:pPr>
      <w:r w:rsidRPr="005522C2">
        <w:rPr>
          <w:b/>
          <w:bCs/>
          <w:lang w:val="es-US"/>
        </w:rPr>
        <w:t>ID Préstamo:</w:t>
      </w:r>
    </w:p>
    <w:p w14:paraId="3CADD403" w14:textId="77777777" w:rsidR="005522C2" w:rsidRPr="005522C2" w:rsidRDefault="005522C2" w:rsidP="005522C2">
      <w:pPr>
        <w:numPr>
          <w:ilvl w:val="1"/>
          <w:numId w:val="14"/>
        </w:numPr>
        <w:jc w:val="both"/>
        <w:rPr>
          <w:lang w:val="es-US"/>
        </w:rPr>
      </w:pPr>
      <w:r w:rsidRPr="005522C2">
        <w:rPr>
          <w:lang w:val="es-US"/>
        </w:rPr>
        <w:t>Verificamos que el campo no esté vacío, ya que es obligatorio para asociar la devolución a un préstamo existente.</w:t>
      </w:r>
    </w:p>
    <w:p w14:paraId="73AB4E61" w14:textId="77777777" w:rsidR="005522C2" w:rsidRPr="005522C2" w:rsidRDefault="005522C2" w:rsidP="005522C2">
      <w:pPr>
        <w:numPr>
          <w:ilvl w:val="1"/>
          <w:numId w:val="14"/>
        </w:numPr>
        <w:jc w:val="both"/>
        <w:rPr>
          <w:lang w:val="es-US"/>
        </w:rPr>
      </w:pPr>
      <w:r w:rsidRPr="005522C2">
        <w:rPr>
          <w:lang w:val="es-US"/>
        </w:rPr>
        <w:t>Validamos que solo acepte valores numéricos, evitando caracteres no permitidos.</w:t>
      </w:r>
    </w:p>
    <w:p w14:paraId="0DEAD089" w14:textId="77777777" w:rsidR="005522C2" w:rsidRPr="005522C2" w:rsidRDefault="005522C2" w:rsidP="005522C2">
      <w:pPr>
        <w:numPr>
          <w:ilvl w:val="1"/>
          <w:numId w:val="14"/>
        </w:numPr>
        <w:jc w:val="both"/>
        <w:rPr>
          <w:lang w:val="es-US"/>
        </w:rPr>
      </w:pPr>
      <w:r w:rsidRPr="005522C2">
        <w:rPr>
          <w:lang w:val="es-US"/>
        </w:rPr>
        <w:t>Comprobamos que el ID de préstamo exista en la base de datos antes de registrar la devolución.</w:t>
      </w:r>
    </w:p>
    <w:p w14:paraId="044EBD76" w14:textId="77777777" w:rsidR="005522C2" w:rsidRPr="005522C2" w:rsidRDefault="005522C2" w:rsidP="005522C2">
      <w:pPr>
        <w:numPr>
          <w:ilvl w:val="0"/>
          <w:numId w:val="14"/>
        </w:numPr>
        <w:jc w:val="both"/>
        <w:rPr>
          <w:lang w:val="es-US"/>
        </w:rPr>
      </w:pPr>
      <w:r w:rsidRPr="005522C2">
        <w:rPr>
          <w:b/>
          <w:bCs/>
          <w:lang w:val="es-US"/>
        </w:rPr>
        <w:t>Nombre:</w:t>
      </w:r>
    </w:p>
    <w:p w14:paraId="5BC7195A" w14:textId="77777777" w:rsidR="005522C2" w:rsidRPr="005522C2" w:rsidRDefault="005522C2" w:rsidP="005522C2">
      <w:pPr>
        <w:numPr>
          <w:ilvl w:val="1"/>
          <w:numId w:val="14"/>
        </w:numPr>
        <w:jc w:val="both"/>
        <w:rPr>
          <w:lang w:val="es-US"/>
        </w:rPr>
      </w:pPr>
      <w:r w:rsidRPr="005522C2">
        <w:rPr>
          <w:lang w:val="es-US"/>
        </w:rPr>
        <w:t>Validamos que el campo no esté vacío, ya que es necesario identificar al usuario o responsable de la devolución.</w:t>
      </w:r>
    </w:p>
    <w:p w14:paraId="00248876" w14:textId="77777777" w:rsidR="005522C2" w:rsidRPr="005522C2" w:rsidRDefault="005522C2" w:rsidP="005522C2">
      <w:pPr>
        <w:numPr>
          <w:ilvl w:val="1"/>
          <w:numId w:val="14"/>
        </w:numPr>
        <w:jc w:val="both"/>
        <w:rPr>
          <w:lang w:val="es-US"/>
        </w:rPr>
      </w:pPr>
      <w:r w:rsidRPr="005522C2">
        <w:rPr>
          <w:lang w:val="es-US"/>
        </w:rPr>
        <w:t>Limitamos la longitud máxima del nombre para evitar errores de almacenamiento y presentación.</w:t>
      </w:r>
    </w:p>
    <w:p w14:paraId="1493C686" w14:textId="77777777" w:rsidR="005522C2" w:rsidRPr="005522C2" w:rsidRDefault="005522C2" w:rsidP="005522C2">
      <w:pPr>
        <w:numPr>
          <w:ilvl w:val="1"/>
          <w:numId w:val="14"/>
        </w:numPr>
        <w:jc w:val="both"/>
        <w:rPr>
          <w:lang w:val="es-US"/>
        </w:rPr>
      </w:pPr>
      <w:r w:rsidRPr="005522C2">
        <w:rPr>
          <w:lang w:val="es-US"/>
        </w:rPr>
        <w:t>No permitimos el ingreso de caracteres especiales no válidos.</w:t>
      </w:r>
    </w:p>
    <w:p w14:paraId="0433CA3E" w14:textId="77777777" w:rsidR="005522C2" w:rsidRPr="005522C2" w:rsidRDefault="005522C2" w:rsidP="005522C2">
      <w:pPr>
        <w:numPr>
          <w:ilvl w:val="0"/>
          <w:numId w:val="14"/>
        </w:numPr>
        <w:jc w:val="both"/>
        <w:rPr>
          <w:lang w:val="es-US"/>
        </w:rPr>
      </w:pPr>
      <w:r w:rsidRPr="005522C2">
        <w:rPr>
          <w:b/>
          <w:bCs/>
          <w:lang w:val="es-US"/>
        </w:rPr>
        <w:t>Fecha Devolución:</w:t>
      </w:r>
    </w:p>
    <w:p w14:paraId="51E259E9" w14:textId="77777777" w:rsidR="005522C2" w:rsidRPr="005522C2" w:rsidRDefault="005522C2" w:rsidP="005522C2">
      <w:pPr>
        <w:numPr>
          <w:ilvl w:val="1"/>
          <w:numId w:val="14"/>
        </w:numPr>
        <w:jc w:val="both"/>
        <w:rPr>
          <w:lang w:val="es-US"/>
        </w:rPr>
      </w:pPr>
      <w:r w:rsidRPr="005522C2">
        <w:rPr>
          <w:lang w:val="es-US"/>
        </w:rPr>
        <w:lastRenderedPageBreak/>
        <w:t>Nos aseguramos de que la fecha no esté vacía, pues es un dato obligatorio.</w:t>
      </w:r>
    </w:p>
    <w:p w14:paraId="73A0242D" w14:textId="77777777" w:rsidR="005522C2" w:rsidRPr="005522C2" w:rsidRDefault="005522C2" w:rsidP="005522C2">
      <w:pPr>
        <w:numPr>
          <w:ilvl w:val="1"/>
          <w:numId w:val="14"/>
        </w:numPr>
        <w:jc w:val="both"/>
        <w:rPr>
          <w:lang w:val="es-US"/>
        </w:rPr>
      </w:pPr>
      <w:r w:rsidRPr="005522C2">
        <w:rPr>
          <w:lang w:val="es-US"/>
        </w:rPr>
        <w:t>Validamos que la fecha ingresada no sea anterior a la fecha del préstamo ni posterior a la fecha actual.</w:t>
      </w:r>
    </w:p>
    <w:p w14:paraId="6198D146" w14:textId="558F5042" w:rsidR="005522C2" w:rsidRDefault="005522C2" w:rsidP="005522C2">
      <w:pPr>
        <w:numPr>
          <w:ilvl w:val="1"/>
          <w:numId w:val="14"/>
        </w:numPr>
        <w:jc w:val="both"/>
        <w:rPr>
          <w:lang w:val="es-US"/>
        </w:rPr>
      </w:pPr>
      <w:r w:rsidRPr="005522C2">
        <w:rPr>
          <w:lang w:val="es-US"/>
        </w:rPr>
        <w:t>Comprobamos que el formato de fecha</w:t>
      </w:r>
      <w:r>
        <w:rPr>
          <w:lang w:val="es-US"/>
        </w:rPr>
        <w:t xml:space="preserve"> </w:t>
      </w:r>
      <w:r w:rsidRPr="005522C2">
        <w:rPr>
          <w:lang w:val="es-US"/>
        </w:rPr>
        <w:t>DD</w:t>
      </w:r>
      <w:r>
        <w:rPr>
          <w:lang w:val="es-US"/>
        </w:rPr>
        <w:t>-</w:t>
      </w:r>
      <w:r w:rsidRPr="005522C2">
        <w:rPr>
          <w:lang w:val="es-US"/>
        </w:rPr>
        <w:t>MM</w:t>
      </w:r>
      <w:r>
        <w:rPr>
          <w:lang w:val="es-US"/>
        </w:rPr>
        <w:t>-</w:t>
      </w:r>
      <w:r w:rsidRPr="005522C2">
        <w:rPr>
          <w:lang w:val="es-US"/>
        </w:rPr>
        <w:t>AAAA sea válido.</w:t>
      </w:r>
    </w:p>
    <w:p w14:paraId="53989515" w14:textId="77777777" w:rsidR="005522C2" w:rsidRDefault="005522C2" w:rsidP="005522C2">
      <w:pPr>
        <w:jc w:val="both"/>
        <w:rPr>
          <w:lang w:val="es-US"/>
        </w:rPr>
      </w:pPr>
    </w:p>
    <w:p w14:paraId="43379189" w14:textId="77777777" w:rsidR="005522C2" w:rsidRDefault="005522C2" w:rsidP="005522C2">
      <w:pPr>
        <w:jc w:val="both"/>
        <w:rPr>
          <w:lang w:val="es-US"/>
        </w:rPr>
      </w:pPr>
    </w:p>
    <w:p w14:paraId="63A94740" w14:textId="77777777" w:rsidR="005522C2" w:rsidRPr="005522C2" w:rsidRDefault="005522C2" w:rsidP="005522C2">
      <w:pPr>
        <w:jc w:val="both"/>
        <w:rPr>
          <w:lang w:val="es-US"/>
        </w:rPr>
      </w:pPr>
    </w:p>
    <w:p w14:paraId="3EA15F3E" w14:textId="77777777" w:rsidR="005522C2" w:rsidRPr="005522C2" w:rsidRDefault="005522C2" w:rsidP="005522C2">
      <w:pPr>
        <w:numPr>
          <w:ilvl w:val="0"/>
          <w:numId w:val="14"/>
        </w:numPr>
        <w:jc w:val="both"/>
        <w:rPr>
          <w:lang w:val="es-US"/>
        </w:rPr>
      </w:pPr>
      <w:r w:rsidRPr="005522C2">
        <w:rPr>
          <w:b/>
          <w:bCs/>
          <w:lang w:val="es-US"/>
        </w:rPr>
        <w:t>Observaciones:</w:t>
      </w:r>
    </w:p>
    <w:p w14:paraId="4FCFAE2E" w14:textId="77777777" w:rsidR="005522C2" w:rsidRPr="005522C2" w:rsidRDefault="005522C2" w:rsidP="005522C2">
      <w:pPr>
        <w:numPr>
          <w:ilvl w:val="1"/>
          <w:numId w:val="14"/>
        </w:numPr>
        <w:jc w:val="both"/>
        <w:rPr>
          <w:lang w:val="es-US"/>
        </w:rPr>
      </w:pPr>
      <w:r w:rsidRPr="005522C2">
        <w:rPr>
          <w:lang w:val="es-US"/>
        </w:rPr>
        <w:t>Permitimos que el campo sea opcional, pero en caso de completarse, validamos que no exceda un número máximo de caracteres.</w:t>
      </w:r>
    </w:p>
    <w:p w14:paraId="6D5A00B0" w14:textId="77777777" w:rsidR="005522C2" w:rsidRPr="005522C2" w:rsidRDefault="005522C2" w:rsidP="005522C2">
      <w:pPr>
        <w:numPr>
          <w:ilvl w:val="1"/>
          <w:numId w:val="14"/>
        </w:numPr>
        <w:jc w:val="both"/>
        <w:rPr>
          <w:lang w:val="es-US"/>
        </w:rPr>
      </w:pPr>
      <w:r w:rsidRPr="005522C2">
        <w:rPr>
          <w:lang w:val="es-US"/>
        </w:rPr>
        <w:t>No aceptamos caracteres especiales que puedan afectar la integridad de la base de datos (por ejemplo, comillas simples o dobles sin escape).</w:t>
      </w:r>
    </w:p>
    <w:p w14:paraId="30D941F2" w14:textId="77777777" w:rsidR="005522C2" w:rsidRPr="005522C2" w:rsidRDefault="005522C2" w:rsidP="005522C2">
      <w:pPr>
        <w:numPr>
          <w:ilvl w:val="0"/>
          <w:numId w:val="14"/>
        </w:numPr>
        <w:jc w:val="both"/>
        <w:rPr>
          <w:lang w:val="es-US"/>
        </w:rPr>
      </w:pPr>
      <w:r w:rsidRPr="005522C2">
        <w:rPr>
          <w:b/>
          <w:bCs/>
          <w:lang w:val="es-US"/>
        </w:rPr>
        <w:t>Botón Guardar:</w:t>
      </w:r>
    </w:p>
    <w:p w14:paraId="19C3AADF" w14:textId="77777777" w:rsidR="005522C2" w:rsidRPr="005522C2" w:rsidRDefault="005522C2" w:rsidP="005522C2">
      <w:pPr>
        <w:numPr>
          <w:ilvl w:val="1"/>
          <w:numId w:val="14"/>
        </w:numPr>
        <w:jc w:val="both"/>
        <w:rPr>
          <w:lang w:val="es-US"/>
        </w:rPr>
      </w:pPr>
      <w:r w:rsidRPr="005522C2">
        <w:rPr>
          <w:lang w:val="es-US"/>
        </w:rPr>
        <w:t>Solo permitimos el guardado si todos los campos obligatorios cumplen con las validaciones anteriores.</w:t>
      </w:r>
    </w:p>
    <w:p w14:paraId="027EEB35" w14:textId="77777777" w:rsidR="005522C2" w:rsidRPr="005522C2" w:rsidRDefault="005522C2" w:rsidP="005522C2">
      <w:pPr>
        <w:numPr>
          <w:ilvl w:val="1"/>
          <w:numId w:val="14"/>
        </w:numPr>
        <w:jc w:val="both"/>
        <w:rPr>
          <w:lang w:val="es-US"/>
        </w:rPr>
      </w:pPr>
      <w:r w:rsidRPr="005522C2">
        <w:rPr>
          <w:lang w:val="es-US"/>
        </w:rPr>
        <w:t>Mostramos mensajes de error claros y específicos en caso de que alguna validación no se cumpla.</w:t>
      </w:r>
    </w:p>
    <w:p w14:paraId="5A11FA96" w14:textId="77777777" w:rsidR="005522C2" w:rsidRPr="005522C2" w:rsidRDefault="005522C2" w:rsidP="005522C2">
      <w:pPr>
        <w:numPr>
          <w:ilvl w:val="0"/>
          <w:numId w:val="14"/>
        </w:numPr>
        <w:jc w:val="both"/>
        <w:rPr>
          <w:lang w:val="es-US"/>
        </w:rPr>
      </w:pPr>
      <w:r w:rsidRPr="005522C2">
        <w:rPr>
          <w:b/>
          <w:bCs/>
          <w:lang w:val="es-US"/>
        </w:rPr>
        <w:t>Botón Cerrar:</w:t>
      </w:r>
    </w:p>
    <w:p w14:paraId="7EC73E62" w14:textId="77777777" w:rsidR="005522C2" w:rsidRPr="005522C2" w:rsidRDefault="005522C2" w:rsidP="005522C2">
      <w:pPr>
        <w:numPr>
          <w:ilvl w:val="1"/>
          <w:numId w:val="14"/>
        </w:numPr>
        <w:jc w:val="both"/>
        <w:rPr>
          <w:lang w:val="es-US"/>
        </w:rPr>
      </w:pPr>
      <w:r w:rsidRPr="005522C2">
        <w:rPr>
          <w:lang w:val="es-US"/>
        </w:rPr>
        <w:t>Permitimos cerrar el formulario en cualquier momento, descartando los datos no guardados y evitando la pérdida accidental de información ya registrada.</w:t>
      </w:r>
    </w:p>
    <w:p w14:paraId="6268C417" w14:textId="77777777" w:rsidR="006845A1" w:rsidRDefault="006845A1" w:rsidP="006845A1">
      <w:pPr>
        <w:rPr>
          <w:lang w:val="es-US"/>
        </w:rPr>
      </w:pPr>
    </w:p>
    <w:p w14:paraId="3817C37A" w14:textId="77777777" w:rsidR="006845A1" w:rsidRDefault="006845A1" w:rsidP="006845A1">
      <w:pPr>
        <w:rPr>
          <w:lang w:val="es-US"/>
        </w:rPr>
      </w:pPr>
    </w:p>
    <w:p w14:paraId="27DF4221" w14:textId="77777777" w:rsidR="006845A1" w:rsidRDefault="006845A1" w:rsidP="006845A1">
      <w:pPr>
        <w:rPr>
          <w:lang w:val="es-US"/>
        </w:rPr>
      </w:pPr>
    </w:p>
    <w:p w14:paraId="6FE21734" w14:textId="77777777" w:rsidR="006845A1" w:rsidRDefault="006845A1" w:rsidP="006845A1">
      <w:pPr>
        <w:rPr>
          <w:lang w:val="es-US"/>
        </w:rPr>
      </w:pPr>
    </w:p>
    <w:p w14:paraId="727ECCA3" w14:textId="77777777" w:rsidR="006845A1" w:rsidRDefault="006845A1" w:rsidP="006845A1">
      <w:pPr>
        <w:rPr>
          <w:lang w:val="es-US"/>
        </w:rPr>
      </w:pPr>
    </w:p>
    <w:p w14:paraId="3BA3447A" w14:textId="77777777" w:rsidR="006845A1" w:rsidRDefault="006845A1" w:rsidP="006845A1">
      <w:pPr>
        <w:rPr>
          <w:lang w:val="es-US"/>
        </w:rPr>
      </w:pPr>
    </w:p>
    <w:p w14:paraId="2EB2BEF8" w14:textId="77777777" w:rsidR="006845A1" w:rsidRDefault="006845A1" w:rsidP="006845A1">
      <w:pPr>
        <w:rPr>
          <w:lang w:val="es-US"/>
        </w:rPr>
      </w:pPr>
    </w:p>
    <w:p w14:paraId="4BB2CFC4" w14:textId="77777777" w:rsidR="006845A1" w:rsidRDefault="006845A1" w:rsidP="006845A1">
      <w:pPr>
        <w:rPr>
          <w:lang w:val="es-US"/>
        </w:rPr>
      </w:pPr>
    </w:p>
    <w:p w14:paraId="1F427885" w14:textId="77777777" w:rsidR="006845A1" w:rsidRDefault="006845A1" w:rsidP="006845A1">
      <w:pPr>
        <w:rPr>
          <w:lang w:val="es-US"/>
        </w:rPr>
      </w:pPr>
    </w:p>
    <w:p w14:paraId="751E221F" w14:textId="77777777" w:rsidR="006845A1" w:rsidRDefault="006845A1" w:rsidP="006845A1">
      <w:pPr>
        <w:rPr>
          <w:lang w:val="es-US"/>
        </w:rPr>
      </w:pPr>
    </w:p>
    <w:p w14:paraId="1DA36E31" w14:textId="77777777" w:rsidR="006845A1" w:rsidRDefault="006845A1" w:rsidP="006845A1">
      <w:pPr>
        <w:rPr>
          <w:lang w:val="es-US"/>
        </w:rPr>
      </w:pPr>
    </w:p>
    <w:p w14:paraId="6BF5E20A" w14:textId="77777777" w:rsidR="006845A1" w:rsidRDefault="006845A1" w:rsidP="006845A1">
      <w:pPr>
        <w:rPr>
          <w:lang w:val="es-US"/>
        </w:rPr>
      </w:pPr>
    </w:p>
    <w:p w14:paraId="7C7083BC" w14:textId="77777777" w:rsidR="006845A1" w:rsidRDefault="006845A1" w:rsidP="006845A1">
      <w:pPr>
        <w:rPr>
          <w:lang w:val="es-US"/>
        </w:rPr>
      </w:pPr>
    </w:p>
    <w:p w14:paraId="17857901" w14:textId="77777777" w:rsidR="006845A1" w:rsidRDefault="006845A1" w:rsidP="006845A1">
      <w:pPr>
        <w:rPr>
          <w:lang w:val="es-US"/>
        </w:rPr>
      </w:pPr>
    </w:p>
    <w:p w14:paraId="39A53926" w14:textId="322DEB27" w:rsidR="001F4425" w:rsidRDefault="001F4425" w:rsidP="001F4425">
      <w:pPr>
        <w:pStyle w:val="Ttulo2"/>
        <w:jc w:val="center"/>
        <w:rPr>
          <w:lang w:val="es-US"/>
        </w:rPr>
      </w:pPr>
      <w:bookmarkStart w:id="5" w:name="_Toc203514359"/>
      <w:r w:rsidRPr="001F4425">
        <w:rPr>
          <w:lang w:val="es-US"/>
        </w:rPr>
        <w:t>Validaciones implementadas en el formulario Registro de libros</w:t>
      </w:r>
      <w:bookmarkEnd w:id="5"/>
    </w:p>
    <w:p w14:paraId="4F5C43F2" w14:textId="77777777" w:rsidR="001F4425" w:rsidRPr="001F4425" w:rsidRDefault="001F4425" w:rsidP="001F4425">
      <w:pPr>
        <w:rPr>
          <w:lang w:val="es-US"/>
        </w:rPr>
      </w:pPr>
    </w:p>
    <w:p w14:paraId="128E3435" w14:textId="77777777" w:rsidR="001F4425" w:rsidRPr="001F4425" w:rsidRDefault="001F4425" w:rsidP="001F4425">
      <w:pPr>
        <w:rPr>
          <w:lang w:val="es-US"/>
        </w:rPr>
      </w:pPr>
      <w:r w:rsidRPr="001F4425">
        <w:rPr>
          <w:lang w:val="es-US"/>
        </w:rPr>
        <w:t>En esta parte colocamos las validaciones necesarias para garantizar la calidad y consistencia de los datos ingresados en el formulario de registro de libros:</w:t>
      </w:r>
    </w:p>
    <w:p w14:paraId="7475A114" w14:textId="77777777" w:rsidR="001F4425" w:rsidRPr="001F4425" w:rsidRDefault="001F4425" w:rsidP="001F4425">
      <w:pPr>
        <w:numPr>
          <w:ilvl w:val="0"/>
          <w:numId w:val="15"/>
        </w:numPr>
        <w:rPr>
          <w:lang w:val="es-US"/>
        </w:rPr>
      </w:pPr>
      <w:r w:rsidRPr="001F4425">
        <w:rPr>
          <w:b/>
          <w:bCs/>
          <w:lang w:val="es-US"/>
        </w:rPr>
        <w:t>Id:</w:t>
      </w:r>
    </w:p>
    <w:p w14:paraId="5FB17593" w14:textId="77777777" w:rsidR="001F4425" w:rsidRPr="001F4425" w:rsidRDefault="001F4425" w:rsidP="001F4425">
      <w:pPr>
        <w:numPr>
          <w:ilvl w:val="1"/>
          <w:numId w:val="15"/>
        </w:numPr>
        <w:rPr>
          <w:lang w:val="es-US"/>
        </w:rPr>
      </w:pPr>
      <w:r w:rsidRPr="001F4425">
        <w:rPr>
          <w:lang w:val="es-US"/>
        </w:rPr>
        <w:t>Validamos que este campo no sea editable por el usuario, ya que corresponde a un identificador único generado automáticamente por el sistema.</w:t>
      </w:r>
    </w:p>
    <w:p w14:paraId="35F8653D" w14:textId="77777777" w:rsidR="001F4425" w:rsidRPr="001F4425" w:rsidRDefault="001F4425" w:rsidP="001F4425">
      <w:pPr>
        <w:numPr>
          <w:ilvl w:val="1"/>
          <w:numId w:val="15"/>
        </w:numPr>
        <w:rPr>
          <w:lang w:val="es-US"/>
        </w:rPr>
      </w:pPr>
      <w:r w:rsidRPr="001F4425">
        <w:rPr>
          <w:lang w:val="es-US"/>
        </w:rPr>
        <w:t>Nos aseguramos de que el identificador se asigne correctamente al momento de insertar un nuevo libro.</w:t>
      </w:r>
    </w:p>
    <w:p w14:paraId="1550B106" w14:textId="77777777" w:rsidR="001F4425" w:rsidRPr="001F4425" w:rsidRDefault="001F4425" w:rsidP="001F4425">
      <w:pPr>
        <w:numPr>
          <w:ilvl w:val="0"/>
          <w:numId w:val="15"/>
        </w:numPr>
        <w:rPr>
          <w:lang w:val="es-US"/>
        </w:rPr>
      </w:pPr>
      <w:r w:rsidRPr="001F4425">
        <w:rPr>
          <w:b/>
          <w:bCs/>
          <w:lang w:val="es-US"/>
        </w:rPr>
        <w:t>Título:</w:t>
      </w:r>
    </w:p>
    <w:p w14:paraId="53A4012E" w14:textId="77777777" w:rsidR="001F4425" w:rsidRPr="001F4425" w:rsidRDefault="001F4425" w:rsidP="001F4425">
      <w:pPr>
        <w:numPr>
          <w:ilvl w:val="1"/>
          <w:numId w:val="15"/>
        </w:numPr>
        <w:rPr>
          <w:lang w:val="es-US"/>
        </w:rPr>
      </w:pPr>
      <w:r w:rsidRPr="001F4425">
        <w:rPr>
          <w:lang w:val="es-US"/>
        </w:rPr>
        <w:t>Verificamos que el campo no esté vacío, ya que el título es obligatorio para identificar el libro.</w:t>
      </w:r>
    </w:p>
    <w:p w14:paraId="55CE1EEC" w14:textId="77777777" w:rsidR="001F4425" w:rsidRPr="001F4425" w:rsidRDefault="001F4425" w:rsidP="001F4425">
      <w:pPr>
        <w:numPr>
          <w:ilvl w:val="1"/>
          <w:numId w:val="15"/>
        </w:numPr>
        <w:rPr>
          <w:lang w:val="es-US"/>
        </w:rPr>
      </w:pPr>
      <w:r w:rsidRPr="001F4425">
        <w:rPr>
          <w:lang w:val="es-US"/>
        </w:rPr>
        <w:t>Limitamos la longitud máxima del título para evitar problemas de almacenamiento y presentación.</w:t>
      </w:r>
    </w:p>
    <w:p w14:paraId="5F851C13" w14:textId="77777777" w:rsidR="001F4425" w:rsidRPr="001F4425" w:rsidRDefault="001F4425" w:rsidP="001F4425">
      <w:pPr>
        <w:numPr>
          <w:ilvl w:val="1"/>
          <w:numId w:val="15"/>
        </w:numPr>
        <w:rPr>
          <w:lang w:val="es-US"/>
        </w:rPr>
      </w:pPr>
      <w:r w:rsidRPr="001F4425">
        <w:rPr>
          <w:lang w:val="es-US"/>
        </w:rPr>
        <w:t>No permitimos el ingreso de caracteres especiales no válidos que puedan afectar la integridad de los datos.</w:t>
      </w:r>
    </w:p>
    <w:p w14:paraId="1092E4AA" w14:textId="77777777" w:rsidR="001F4425" w:rsidRPr="001F4425" w:rsidRDefault="001F4425" w:rsidP="001F4425">
      <w:pPr>
        <w:numPr>
          <w:ilvl w:val="0"/>
          <w:numId w:val="15"/>
        </w:numPr>
        <w:rPr>
          <w:lang w:val="es-US"/>
        </w:rPr>
      </w:pPr>
      <w:proofErr w:type="spellStart"/>
      <w:r w:rsidRPr="001F4425">
        <w:rPr>
          <w:b/>
          <w:bCs/>
          <w:lang w:val="es-US"/>
        </w:rPr>
        <w:t>Id_categoria</w:t>
      </w:r>
      <w:proofErr w:type="spellEnd"/>
      <w:r w:rsidRPr="001F4425">
        <w:rPr>
          <w:b/>
          <w:bCs/>
          <w:lang w:val="es-US"/>
        </w:rPr>
        <w:t>:</w:t>
      </w:r>
    </w:p>
    <w:p w14:paraId="6E5B067A" w14:textId="77777777" w:rsidR="001F4425" w:rsidRPr="001F4425" w:rsidRDefault="001F4425" w:rsidP="001F4425">
      <w:pPr>
        <w:numPr>
          <w:ilvl w:val="1"/>
          <w:numId w:val="15"/>
        </w:numPr>
        <w:rPr>
          <w:lang w:val="es-US"/>
        </w:rPr>
      </w:pPr>
      <w:r w:rsidRPr="001F4425">
        <w:rPr>
          <w:lang w:val="es-US"/>
        </w:rPr>
        <w:t>Validamos que el campo no esté vacío, asegurando que cada libro esté correctamente clasificado.</w:t>
      </w:r>
    </w:p>
    <w:p w14:paraId="3514636B" w14:textId="77777777" w:rsidR="001F4425" w:rsidRPr="001F4425" w:rsidRDefault="001F4425" w:rsidP="001F4425">
      <w:pPr>
        <w:numPr>
          <w:ilvl w:val="1"/>
          <w:numId w:val="15"/>
        </w:numPr>
        <w:rPr>
          <w:lang w:val="es-US"/>
        </w:rPr>
      </w:pPr>
      <w:r w:rsidRPr="001F4425">
        <w:rPr>
          <w:lang w:val="es-US"/>
        </w:rPr>
        <w:t>Comprobamos que solo acepte valores numéricos y que el identificador de categoría exista en la base de datos.</w:t>
      </w:r>
    </w:p>
    <w:p w14:paraId="6A36C554" w14:textId="77777777" w:rsidR="001F4425" w:rsidRPr="001F4425" w:rsidRDefault="001F4425" w:rsidP="001F4425">
      <w:pPr>
        <w:numPr>
          <w:ilvl w:val="1"/>
          <w:numId w:val="15"/>
        </w:numPr>
        <w:rPr>
          <w:lang w:val="es-US"/>
        </w:rPr>
      </w:pPr>
      <w:r w:rsidRPr="001F4425">
        <w:rPr>
          <w:lang w:val="es-US"/>
        </w:rPr>
        <w:t>No permitimos el ingreso de caracteres alfabéticos o símbolos.</w:t>
      </w:r>
    </w:p>
    <w:p w14:paraId="523D0FF7" w14:textId="77777777" w:rsidR="001F4425" w:rsidRPr="001F4425" w:rsidRDefault="001F4425" w:rsidP="001F4425">
      <w:pPr>
        <w:numPr>
          <w:ilvl w:val="0"/>
          <w:numId w:val="15"/>
        </w:numPr>
        <w:rPr>
          <w:lang w:val="es-US"/>
        </w:rPr>
      </w:pPr>
      <w:proofErr w:type="spellStart"/>
      <w:r w:rsidRPr="001F4425">
        <w:rPr>
          <w:b/>
          <w:bCs/>
          <w:lang w:val="es-US"/>
        </w:rPr>
        <w:t>Año_Publicacion</w:t>
      </w:r>
      <w:proofErr w:type="spellEnd"/>
      <w:r w:rsidRPr="001F4425">
        <w:rPr>
          <w:b/>
          <w:bCs/>
          <w:lang w:val="es-US"/>
        </w:rPr>
        <w:t>:</w:t>
      </w:r>
    </w:p>
    <w:p w14:paraId="0B9A5884" w14:textId="77777777" w:rsidR="001F4425" w:rsidRPr="001F4425" w:rsidRDefault="001F4425" w:rsidP="001F4425">
      <w:pPr>
        <w:numPr>
          <w:ilvl w:val="1"/>
          <w:numId w:val="15"/>
        </w:numPr>
        <w:rPr>
          <w:lang w:val="es-US"/>
        </w:rPr>
      </w:pPr>
      <w:r w:rsidRPr="001F4425">
        <w:rPr>
          <w:lang w:val="es-US"/>
        </w:rPr>
        <w:lastRenderedPageBreak/>
        <w:t>Nos aseguramos de que el campo no esté vacío, ya que el año de publicación es un dato relevante.</w:t>
      </w:r>
    </w:p>
    <w:p w14:paraId="3B427501" w14:textId="7D4E9080" w:rsidR="001F4425" w:rsidRPr="001F4425" w:rsidRDefault="001F4425" w:rsidP="001F4425">
      <w:pPr>
        <w:numPr>
          <w:ilvl w:val="1"/>
          <w:numId w:val="15"/>
        </w:numPr>
        <w:rPr>
          <w:lang w:val="es-US"/>
        </w:rPr>
      </w:pPr>
      <w:r w:rsidRPr="001F4425">
        <w:rPr>
          <w:lang w:val="es-US"/>
        </w:rPr>
        <w:t>Validamos que solo acepte valores numéricos y que el año esté dentro de un rango lógico (no mayor al año actual ni menor a un año razonable para publicaciones).</w:t>
      </w:r>
    </w:p>
    <w:p w14:paraId="7F8F71EA" w14:textId="651A879E" w:rsidR="001F4425" w:rsidRDefault="001F4425" w:rsidP="001F4425">
      <w:pPr>
        <w:numPr>
          <w:ilvl w:val="1"/>
          <w:numId w:val="15"/>
        </w:numPr>
        <w:rPr>
          <w:lang w:val="es-US"/>
        </w:rPr>
      </w:pPr>
      <w:r w:rsidRPr="001F4425">
        <w:rPr>
          <w:lang w:val="es-US"/>
        </w:rPr>
        <w:t>Comprobamos que el formato sea correcto</w:t>
      </w:r>
      <w:r>
        <w:rPr>
          <w:lang w:val="es-US"/>
        </w:rPr>
        <w:t xml:space="preserve"> </w:t>
      </w:r>
      <w:r w:rsidRPr="005522C2">
        <w:rPr>
          <w:lang w:val="es-US"/>
        </w:rPr>
        <w:t>DD</w:t>
      </w:r>
      <w:r>
        <w:rPr>
          <w:lang w:val="es-US"/>
        </w:rPr>
        <w:t>-</w:t>
      </w:r>
      <w:r w:rsidRPr="005522C2">
        <w:rPr>
          <w:lang w:val="es-US"/>
        </w:rPr>
        <w:t>MM</w:t>
      </w:r>
      <w:r>
        <w:rPr>
          <w:lang w:val="es-US"/>
        </w:rPr>
        <w:t>-</w:t>
      </w:r>
      <w:r w:rsidRPr="005522C2">
        <w:rPr>
          <w:lang w:val="es-US"/>
        </w:rPr>
        <w:t>AAAA</w:t>
      </w:r>
      <w:r w:rsidRPr="001F4425">
        <w:rPr>
          <w:lang w:val="es-US"/>
        </w:rPr>
        <w:t>.</w:t>
      </w:r>
    </w:p>
    <w:p w14:paraId="244667FC" w14:textId="77777777" w:rsidR="001F4425" w:rsidRPr="001F4425" w:rsidRDefault="001F4425" w:rsidP="001F4425">
      <w:pPr>
        <w:rPr>
          <w:lang w:val="es-US"/>
        </w:rPr>
      </w:pPr>
    </w:p>
    <w:p w14:paraId="3D1213F2" w14:textId="77777777" w:rsidR="001F4425" w:rsidRPr="001F4425" w:rsidRDefault="001F4425" w:rsidP="001F4425">
      <w:pPr>
        <w:numPr>
          <w:ilvl w:val="0"/>
          <w:numId w:val="15"/>
        </w:numPr>
        <w:rPr>
          <w:lang w:val="es-US"/>
        </w:rPr>
      </w:pPr>
      <w:r w:rsidRPr="001F4425">
        <w:rPr>
          <w:b/>
          <w:bCs/>
          <w:lang w:val="es-US"/>
        </w:rPr>
        <w:t>ISBN:</w:t>
      </w:r>
    </w:p>
    <w:p w14:paraId="79940127" w14:textId="77777777" w:rsidR="001F4425" w:rsidRPr="001F4425" w:rsidRDefault="001F4425" w:rsidP="001F4425">
      <w:pPr>
        <w:numPr>
          <w:ilvl w:val="1"/>
          <w:numId w:val="15"/>
        </w:numPr>
        <w:rPr>
          <w:lang w:val="es-US"/>
        </w:rPr>
      </w:pPr>
      <w:r w:rsidRPr="001F4425">
        <w:rPr>
          <w:lang w:val="es-US"/>
        </w:rPr>
        <w:t>Verificamos que el campo no esté vacío, ya que el ISBN es obligatorio para la identificación internacional del libro.</w:t>
      </w:r>
    </w:p>
    <w:p w14:paraId="3DFD37FE" w14:textId="77777777" w:rsidR="001F4425" w:rsidRPr="001F4425" w:rsidRDefault="001F4425" w:rsidP="001F4425">
      <w:pPr>
        <w:numPr>
          <w:ilvl w:val="1"/>
          <w:numId w:val="15"/>
        </w:numPr>
        <w:rPr>
          <w:lang w:val="es-US"/>
        </w:rPr>
      </w:pPr>
      <w:r w:rsidRPr="001F4425">
        <w:rPr>
          <w:lang w:val="es-US"/>
        </w:rPr>
        <w:t>Validamos que el ISBN tenga el formato correcto (por ejemplo, 10 o 13 dígitos, sin letras ni símbolos).</w:t>
      </w:r>
    </w:p>
    <w:p w14:paraId="3659EACF" w14:textId="77777777" w:rsidR="001F4425" w:rsidRPr="001F4425" w:rsidRDefault="001F4425" w:rsidP="001F4425">
      <w:pPr>
        <w:numPr>
          <w:ilvl w:val="1"/>
          <w:numId w:val="15"/>
        </w:numPr>
        <w:rPr>
          <w:lang w:val="es-US"/>
        </w:rPr>
      </w:pPr>
      <w:r w:rsidRPr="001F4425">
        <w:rPr>
          <w:lang w:val="es-US"/>
        </w:rPr>
        <w:t>Comprobamos que el ISBN no esté duplicado en la base de datos para evitar registros repetidos.</w:t>
      </w:r>
    </w:p>
    <w:p w14:paraId="3291D161" w14:textId="77777777" w:rsidR="001F4425" w:rsidRPr="001F4425" w:rsidRDefault="001F4425" w:rsidP="001F4425">
      <w:pPr>
        <w:numPr>
          <w:ilvl w:val="0"/>
          <w:numId w:val="15"/>
        </w:numPr>
        <w:rPr>
          <w:lang w:val="es-US"/>
        </w:rPr>
      </w:pPr>
      <w:r w:rsidRPr="001F4425">
        <w:rPr>
          <w:b/>
          <w:bCs/>
          <w:lang w:val="es-US"/>
        </w:rPr>
        <w:t>Editorial:</w:t>
      </w:r>
    </w:p>
    <w:p w14:paraId="1F1A4956" w14:textId="77777777" w:rsidR="001F4425" w:rsidRPr="001F4425" w:rsidRDefault="001F4425" w:rsidP="001F4425">
      <w:pPr>
        <w:numPr>
          <w:ilvl w:val="1"/>
          <w:numId w:val="15"/>
        </w:numPr>
        <w:rPr>
          <w:lang w:val="es-US"/>
        </w:rPr>
      </w:pPr>
      <w:r w:rsidRPr="001F4425">
        <w:rPr>
          <w:lang w:val="es-US"/>
        </w:rPr>
        <w:t>Validamos que el campo no esté vacío, ya que la editorial es un dato requerido.</w:t>
      </w:r>
    </w:p>
    <w:p w14:paraId="4E7C2C94" w14:textId="77777777" w:rsidR="001F4425" w:rsidRPr="001F4425" w:rsidRDefault="001F4425" w:rsidP="001F4425">
      <w:pPr>
        <w:numPr>
          <w:ilvl w:val="1"/>
          <w:numId w:val="15"/>
        </w:numPr>
        <w:rPr>
          <w:lang w:val="es-US"/>
        </w:rPr>
      </w:pPr>
      <w:r w:rsidRPr="001F4425">
        <w:rPr>
          <w:lang w:val="es-US"/>
        </w:rPr>
        <w:t>Limitamos la longitud máxima del nombre de la editorial.</w:t>
      </w:r>
    </w:p>
    <w:p w14:paraId="0CC6F66C" w14:textId="77777777" w:rsidR="001F4425" w:rsidRPr="001F4425" w:rsidRDefault="001F4425" w:rsidP="001F4425">
      <w:pPr>
        <w:numPr>
          <w:ilvl w:val="1"/>
          <w:numId w:val="15"/>
        </w:numPr>
        <w:rPr>
          <w:lang w:val="es-US"/>
        </w:rPr>
      </w:pPr>
      <w:r w:rsidRPr="001F4425">
        <w:rPr>
          <w:lang w:val="es-US"/>
        </w:rPr>
        <w:t>No permitimos caracteres especiales no válidos.</w:t>
      </w:r>
    </w:p>
    <w:p w14:paraId="47E839BE" w14:textId="77777777" w:rsidR="001F4425" w:rsidRPr="001F4425" w:rsidRDefault="001F4425" w:rsidP="001F4425">
      <w:pPr>
        <w:numPr>
          <w:ilvl w:val="0"/>
          <w:numId w:val="15"/>
        </w:numPr>
        <w:rPr>
          <w:lang w:val="es-US"/>
        </w:rPr>
      </w:pPr>
      <w:r w:rsidRPr="001F4425">
        <w:rPr>
          <w:b/>
          <w:bCs/>
          <w:lang w:val="es-US"/>
        </w:rPr>
        <w:t>Botón Insertar:</w:t>
      </w:r>
    </w:p>
    <w:p w14:paraId="32FC03D1" w14:textId="77777777" w:rsidR="001F4425" w:rsidRPr="001F4425" w:rsidRDefault="001F4425" w:rsidP="001F4425">
      <w:pPr>
        <w:numPr>
          <w:ilvl w:val="1"/>
          <w:numId w:val="15"/>
        </w:numPr>
        <w:rPr>
          <w:lang w:val="es-US"/>
        </w:rPr>
      </w:pPr>
      <w:r w:rsidRPr="001F4425">
        <w:rPr>
          <w:lang w:val="es-US"/>
        </w:rPr>
        <w:t>Solo permitimos la inserción del libro si todos los campos obligatorios cumplen con las validaciones establecidas.</w:t>
      </w:r>
    </w:p>
    <w:p w14:paraId="092B41F2" w14:textId="77777777" w:rsidR="001F4425" w:rsidRPr="001F4425" w:rsidRDefault="001F4425" w:rsidP="001F4425">
      <w:pPr>
        <w:numPr>
          <w:ilvl w:val="1"/>
          <w:numId w:val="15"/>
        </w:numPr>
        <w:rPr>
          <w:lang w:val="es-US"/>
        </w:rPr>
      </w:pPr>
      <w:r w:rsidRPr="001F4425">
        <w:rPr>
          <w:lang w:val="es-US"/>
        </w:rPr>
        <w:t>Mostramos mensajes de error específicos en caso de que alguna validación no se cumpla, facilitando la corrección por parte del usuario.</w:t>
      </w:r>
    </w:p>
    <w:p w14:paraId="5B8D8C4C" w14:textId="77777777" w:rsidR="001F4425" w:rsidRPr="001F4425" w:rsidRDefault="001F4425" w:rsidP="001F4425">
      <w:pPr>
        <w:numPr>
          <w:ilvl w:val="0"/>
          <w:numId w:val="15"/>
        </w:numPr>
        <w:rPr>
          <w:lang w:val="es-US"/>
        </w:rPr>
      </w:pPr>
      <w:r w:rsidRPr="001F4425">
        <w:rPr>
          <w:b/>
          <w:bCs/>
          <w:lang w:val="es-US"/>
        </w:rPr>
        <w:t>Botón Salir:</w:t>
      </w:r>
    </w:p>
    <w:p w14:paraId="604C1FF7" w14:textId="77777777" w:rsidR="001F4425" w:rsidRPr="001F4425" w:rsidRDefault="001F4425" w:rsidP="001F4425">
      <w:pPr>
        <w:numPr>
          <w:ilvl w:val="1"/>
          <w:numId w:val="15"/>
        </w:numPr>
        <w:rPr>
          <w:lang w:val="es-US"/>
        </w:rPr>
      </w:pPr>
      <w:r w:rsidRPr="001F4425">
        <w:rPr>
          <w:lang w:val="es-US"/>
        </w:rPr>
        <w:t>Permitimos cerrar el formulario en cualquier momento, descartando los datos no guardados y asegurando que no se inserten registros incompletos o incorrectos.</w:t>
      </w:r>
    </w:p>
    <w:p w14:paraId="247BCE3F" w14:textId="77777777" w:rsidR="006845A1" w:rsidRDefault="006845A1" w:rsidP="006845A1">
      <w:pPr>
        <w:rPr>
          <w:lang w:val="es-US"/>
        </w:rPr>
      </w:pPr>
    </w:p>
    <w:p w14:paraId="7EA81B53" w14:textId="77777777" w:rsidR="006845A1" w:rsidRDefault="006845A1" w:rsidP="006845A1">
      <w:pPr>
        <w:rPr>
          <w:lang w:val="es-US"/>
        </w:rPr>
      </w:pPr>
    </w:p>
    <w:p w14:paraId="6F00BF7D" w14:textId="77777777" w:rsidR="006845A1" w:rsidRDefault="006845A1" w:rsidP="006845A1">
      <w:pPr>
        <w:rPr>
          <w:lang w:val="es-US"/>
        </w:rPr>
      </w:pPr>
    </w:p>
    <w:p w14:paraId="60E0E089" w14:textId="77777777" w:rsidR="006845A1" w:rsidRDefault="006845A1" w:rsidP="006845A1">
      <w:pPr>
        <w:rPr>
          <w:lang w:val="es-US"/>
        </w:rPr>
      </w:pPr>
    </w:p>
    <w:p w14:paraId="24E73DD0" w14:textId="77777777" w:rsidR="006845A1" w:rsidRDefault="006845A1" w:rsidP="006845A1">
      <w:pPr>
        <w:rPr>
          <w:lang w:val="es-US"/>
        </w:rPr>
      </w:pPr>
    </w:p>
    <w:p w14:paraId="14E0F474" w14:textId="77777777" w:rsidR="001F4425" w:rsidRDefault="001F4425" w:rsidP="006845A1">
      <w:pPr>
        <w:rPr>
          <w:lang w:val="es-US"/>
        </w:rPr>
      </w:pPr>
    </w:p>
    <w:p w14:paraId="740750A2" w14:textId="77777777" w:rsidR="001F4425" w:rsidRDefault="001F4425" w:rsidP="006845A1">
      <w:pPr>
        <w:rPr>
          <w:lang w:val="es-US"/>
        </w:rPr>
      </w:pPr>
    </w:p>
    <w:p w14:paraId="3826EFEB" w14:textId="77777777" w:rsidR="001F4425" w:rsidRDefault="001F4425" w:rsidP="006845A1">
      <w:pPr>
        <w:rPr>
          <w:lang w:val="es-US"/>
        </w:rPr>
      </w:pPr>
    </w:p>
    <w:p w14:paraId="7141E91F" w14:textId="43485465" w:rsidR="001F4425" w:rsidRDefault="001F4425" w:rsidP="001F4425">
      <w:pPr>
        <w:pStyle w:val="Ttulo2"/>
        <w:rPr>
          <w:lang w:val="es-US"/>
        </w:rPr>
      </w:pPr>
      <w:bookmarkStart w:id="6" w:name="_Toc203514360"/>
      <w:r w:rsidRPr="001F4425">
        <w:rPr>
          <w:lang w:val="es-US"/>
        </w:rPr>
        <w:t>Validaciones implementadas en el formulario Registro de préstamo</w:t>
      </w:r>
      <w:bookmarkEnd w:id="6"/>
    </w:p>
    <w:p w14:paraId="39904D3A" w14:textId="77777777" w:rsidR="00990D17" w:rsidRPr="00990D17" w:rsidRDefault="00990D17" w:rsidP="00990D17">
      <w:pPr>
        <w:rPr>
          <w:lang w:val="es-US"/>
        </w:rPr>
      </w:pPr>
    </w:p>
    <w:p w14:paraId="08994A18" w14:textId="77777777" w:rsidR="001F4425" w:rsidRPr="001F4425" w:rsidRDefault="001F4425" w:rsidP="001F4425">
      <w:pPr>
        <w:rPr>
          <w:lang w:val="es-US"/>
        </w:rPr>
      </w:pPr>
      <w:r w:rsidRPr="001F4425">
        <w:rPr>
          <w:lang w:val="es-US"/>
        </w:rPr>
        <w:t>En esta parte colocamos las validaciones necesarias para asegurar la correcta captura y coherencia de los datos en el formulario de registro de préstamo:</w:t>
      </w:r>
    </w:p>
    <w:p w14:paraId="7BBC29B2" w14:textId="77777777" w:rsidR="001F4425" w:rsidRPr="001F4425" w:rsidRDefault="001F4425" w:rsidP="001F4425">
      <w:pPr>
        <w:numPr>
          <w:ilvl w:val="0"/>
          <w:numId w:val="16"/>
        </w:numPr>
        <w:rPr>
          <w:lang w:val="es-US"/>
        </w:rPr>
      </w:pPr>
      <w:r w:rsidRPr="001F4425">
        <w:rPr>
          <w:b/>
          <w:bCs/>
          <w:lang w:val="es-US"/>
        </w:rPr>
        <w:t>Id:</w:t>
      </w:r>
    </w:p>
    <w:p w14:paraId="7C988D98" w14:textId="77777777" w:rsidR="001F4425" w:rsidRPr="001F4425" w:rsidRDefault="001F4425" w:rsidP="001F4425">
      <w:pPr>
        <w:numPr>
          <w:ilvl w:val="1"/>
          <w:numId w:val="16"/>
        </w:numPr>
        <w:rPr>
          <w:lang w:val="es-US"/>
        </w:rPr>
      </w:pPr>
      <w:r w:rsidRPr="001F4425">
        <w:rPr>
          <w:lang w:val="es-US"/>
        </w:rPr>
        <w:t>Validamos que este campo no sea editable por el usuario, ya que corresponde a un identificador único generado automáticamente por el sistema.</w:t>
      </w:r>
    </w:p>
    <w:p w14:paraId="037CEAD9" w14:textId="77777777" w:rsidR="001F4425" w:rsidRPr="001F4425" w:rsidRDefault="001F4425" w:rsidP="001F4425">
      <w:pPr>
        <w:numPr>
          <w:ilvl w:val="1"/>
          <w:numId w:val="16"/>
        </w:numPr>
        <w:rPr>
          <w:lang w:val="es-US"/>
        </w:rPr>
      </w:pPr>
      <w:r w:rsidRPr="001F4425">
        <w:rPr>
          <w:lang w:val="es-US"/>
        </w:rPr>
        <w:t>Nos aseguramos de que el identificador se asigne correctamente al momento de insertar un nuevo préstamo.</w:t>
      </w:r>
    </w:p>
    <w:p w14:paraId="6A4A263A" w14:textId="77777777" w:rsidR="001F4425" w:rsidRPr="001F4425" w:rsidRDefault="001F4425" w:rsidP="001F4425">
      <w:pPr>
        <w:numPr>
          <w:ilvl w:val="0"/>
          <w:numId w:val="16"/>
        </w:numPr>
        <w:rPr>
          <w:lang w:val="es-US"/>
        </w:rPr>
      </w:pPr>
      <w:proofErr w:type="spellStart"/>
      <w:r w:rsidRPr="001F4425">
        <w:rPr>
          <w:b/>
          <w:bCs/>
          <w:lang w:val="es-US"/>
        </w:rPr>
        <w:t>Id_Ejemplar</w:t>
      </w:r>
      <w:proofErr w:type="spellEnd"/>
      <w:r w:rsidRPr="001F4425">
        <w:rPr>
          <w:b/>
          <w:bCs/>
          <w:lang w:val="es-US"/>
        </w:rPr>
        <w:t>:</w:t>
      </w:r>
    </w:p>
    <w:p w14:paraId="39A95D08" w14:textId="77777777" w:rsidR="001F4425" w:rsidRPr="001F4425" w:rsidRDefault="001F4425" w:rsidP="001F4425">
      <w:pPr>
        <w:numPr>
          <w:ilvl w:val="1"/>
          <w:numId w:val="16"/>
        </w:numPr>
        <w:rPr>
          <w:lang w:val="es-US"/>
        </w:rPr>
      </w:pPr>
      <w:r w:rsidRPr="001F4425">
        <w:rPr>
          <w:lang w:val="es-US"/>
        </w:rPr>
        <w:t>Verificamos que el usuario seleccione un ejemplar válido de la lista desplegable.</w:t>
      </w:r>
    </w:p>
    <w:p w14:paraId="3162CD34" w14:textId="77777777" w:rsidR="001F4425" w:rsidRPr="001F4425" w:rsidRDefault="001F4425" w:rsidP="001F4425">
      <w:pPr>
        <w:numPr>
          <w:ilvl w:val="1"/>
          <w:numId w:val="16"/>
        </w:numPr>
        <w:rPr>
          <w:lang w:val="es-US"/>
        </w:rPr>
      </w:pPr>
      <w:r w:rsidRPr="001F4425">
        <w:rPr>
          <w:lang w:val="es-US"/>
        </w:rPr>
        <w:t>Nos aseguramos de que el ejemplar seleccionado esté disponible para préstamo (es decir, que no esté actualmente prestado o reservado).</w:t>
      </w:r>
    </w:p>
    <w:p w14:paraId="366720CD" w14:textId="77777777" w:rsidR="001F4425" w:rsidRPr="001F4425" w:rsidRDefault="001F4425" w:rsidP="001F4425">
      <w:pPr>
        <w:numPr>
          <w:ilvl w:val="1"/>
          <w:numId w:val="16"/>
        </w:numPr>
        <w:rPr>
          <w:lang w:val="es-US"/>
        </w:rPr>
      </w:pPr>
      <w:r w:rsidRPr="001F4425">
        <w:rPr>
          <w:lang w:val="es-US"/>
        </w:rPr>
        <w:t>Validamos que el campo no quede vacío.</w:t>
      </w:r>
    </w:p>
    <w:p w14:paraId="2D623B4E" w14:textId="77777777" w:rsidR="001F4425" w:rsidRPr="001F4425" w:rsidRDefault="001F4425" w:rsidP="001F4425">
      <w:pPr>
        <w:numPr>
          <w:ilvl w:val="0"/>
          <w:numId w:val="16"/>
        </w:numPr>
        <w:rPr>
          <w:lang w:val="es-US"/>
        </w:rPr>
      </w:pPr>
      <w:proofErr w:type="spellStart"/>
      <w:r w:rsidRPr="001F4425">
        <w:rPr>
          <w:b/>
          <w:bCs/>
          <w:lang w:val="es-US"/>
        </w:rPr>
        <w:t>Id_Usuario</w:t>
      </w:r>
      <w:proofErr w:type="spellEnd"/>
      <w:r w:rsidRPr="001F4425">
        <w:rPr>
          <w:b/>
          <w:bCs/>
          <w:lang w:val="es-US"/>
        </w:rPr>
        <w:t>:</w:t>
      </w:r>
    </w:p>
    <w:p w14:paraId="2C89E937" w14:textId="77777777" w:rsidR="001F4425" w:rsidRPr="001F4425" w:rsidRDefault="001F4425" w:rsidP="001F4425">
      <w:pPr>
        <w:numPr>
          <w:ilvl w:val="1"/>
          <w:numId w:val="16"/>
        </w:numPr>
        <w:rPr>
          <w:lang w:val="es-US"/>
        </w:rPr>
      </w:pPr>
      <w:r w:rsidRPr="001F4425">
        <w:rPr>
          <w:lang w:val="es-US"/>
        </w:rPr>
        <w:t>Validamos que el usuario seleccione un usuario válido de la lista desplegable.</w:t>
      </w:r>
    </w:p>
    <w:p w14:paraId="41C4C091" w14:textId="77777777" w:rsidR="001F4425" w:rsidRPr="001F4425" w:rsidRDefault="001F4425" w:rsidP="001F4425">
      <w:pPr>
        <w:numPr>
          <w:ilvl w:val="1"/>
          <w:numId w:val="16"/>
        </w:numPr>
        <w:rPr>
          <w:lang w:val="es-US"/>
        </w:rPr>
      </w:pPr>
      <w:r w:rsidRPr="001F4425">
        <w:rPr>
          <w:lang w:val="es-US"/>
        </w:rPr>
        <w:t>Comprobamos que el usuario seleccionado exista en la base de datos y esté habilitado para realizar préstamos.</w:t>
      </w:r>
    </w:p>
    <w:p w14:paraId="341C4F7F" w14:textId="77777777" w:rsidR="001F4425" w:rsidRPr="001F4425" w:rsidRDefault="001F4425" w:rsidP="001F4425">
      <w:pPr>
        <w:numPr>
          <w:ilvl w:val="1"/>
          <w:numId w:val="16"/>
        </w:numPr>
        <w:rPr>
          <w:lang w:val="es-US"/>
        </w:rPr>
      </w:pPr>
      <w:r w:rsidRPr="001F4425">
        <w:rPr>
          <w:lang w:val="es-US"/>
        </w:rPr>
        <w:t>Nos aseguramos de que el campo no quede vacío.</w:t>
      </w:r>
    </w:p>
    <w:p w14:paraId="3D22864A" w14:textId="77777777" w:rsidR="001F4425" w:rsidRPr="001F4425" w:rsidRDefault="001F4425" w:rsidP="001F4425">
      <w:pPr>
        <w:numPr>
          <w:ilvl w:val="0"/>
          <w:numId w:val="16"/>
        </w:numPr>
        <w:rPr>
          <w:lang w:val="es-US"/>
        </w:rPr>
      </w:pPr>
      <w:proofErr w:type="spellStart"/>
      <w:r w:rsidRPr="001F4425">
        <w:rPr>
          <w:b/>
          <w:bCs/>
          <w:lang w:val="es-US"/>
        </w:rPr>
        <w:t>Id_Empleado</w:t>
      </w:r>
      <w:proofErr w:type="spellEnd"/>
      <w:r w:rsidRPr="001F4425">
        <w:rPr>
          <w:b/>
          <w:bCs/>
          <w:lang w:val="es-US"/>
        </w:rPr>
        <w:t>:</w:t>
      </w:r>
    </w:p>
    <w:p w14:paraId="7086A5D6" w14:textId="77777777" w:rsidR="001F4425" w:rsidRPr="001F4425" w:rsidRDefault="001F4425" w:rsidP="001F4425">
      <w:pPr>
        <w:numPr>
          <w:ilvl w:val="1"/>
          <w:numId w:val="16"/>
        </w:numPr>
        <w:rPr>
          <w:lang w:val="es-US"/>
        </w:rPr>
      </w:pPr>
      <w:r w:rsidRPr="001F4425">
        <w:rPr>
          <w:lang w:val="es-US"/>
        </w:rPr>
        <w:t>Verificamos que se seleccione un empleado válido de la lista desplegable.</w:t>
      </w:r>
    </w:p>
    <w:p w14:paraId="78950497" w14:textId="77777777" w:rsidR="001F4425" w:rsidRPr="001F4425" w:rsidRDefault="001F4425" w:rsidP="001F4425">
      <w:pPr>
        <w:numPr>
          <w:ilvl w:val="1"/>
          <w:numId w:val="16"/>
        </w:numPr>
        <w:rPr>
          <w:lang w:val="es-US"/>
        </w:rPr>
      </w:pPr>
      <w:r w:rsidRPr="001F4425">
        <w:rPr>
          <w:lang w:val="es-US"/>
        </w:rPr>
        <w:lastRenderedPageBreak/>
        <w:t>Nos aseguramos de que el empleado exista en la base de datos y esté habilitado para registrar préstamos.</w:t>
      </w:r>
    </w:p>
    <w:p w14:paraId="07DE0CD2" w14:textId="77777777" w:rsidR="001F4425" w:rsidRDefault="001F4425" w:rsidP="001F4425">
      <w:pPr>
        <w:numPr>
          <w:ilvl w:val="1"/>
          <w:numId w:val="16"/>
        </w:numPr>
        <w:rPr>
          <w:lang w:val="es-US"/>
        </w:rPr>
      </w:pPr>
      <w:r w:rsidRPr="001F4425">
        <w:rPr>
          <w:lang w:val="es-US"/>
        </w:rPr>
        <w:t>Validamos que el campo no esté vacío.</w:t>
      </w:r>
    </w:p>
    <w:p w14:paraId="166A0D95" w14:textId="77777777" w:rsidR="001F4425" w:rsidRDefault="001F4425" w:rsidP="001F4425">
      <w:pPr>
        <w:rPr>
          <w:lang w:val="es-US"/>
        </w:rPr>
      </w:pPr>
    </w:p>
    <w:p w14:paraId="41DBCAF2" w14:textId="77777777" w:rsidR="001F4425" w:rsidRDefault="001F4425" w:rsidP="001F4425">
      <w:pPr>
        <w:rPr>
          <w:lang w:val="es-US"/>
        </w:rPr>
      </w:pPr>
    </w:p>
    <w:p w14:paraId="76C657FD" w14:textId="77777777" w:rsidR="001F4425" w:rsidRDefault="001F4425" w:rsidP="001F4425">
      <w:pPr>
        <w:rPr>
          <w:lang w:val="es-US"/>
        </w:rPr>
      </w:pPr>
    </w:p>
    <w:p w14:paraId="226FD03C" w14:textId="77777777" w:rsidR="001F4425" w:rsidRPr="001F4425" w:rsidRDefault="001F4425" w:rsidP="001F4425">
      <w:pPr>
        <w:rPr>
          <w:lang w:val="es-US"/>
        </w:rPr>
      </w:pPr>
    </w:p>
    <w:p w14:paraId="6C9E806B" w14:textId="77777777" w:rsidR="001F4425" w:rsidRPr="001F4425" w:rsidRDefault="001F4425" w:rsidP="001F4425">
      <w:pPr>
        <w:numPr>
          <w:ilvl w:val="0"/>
          <w:numId w:val="16"/>
        </w:numPr>
        <w:rPr>
          <w:lang w:val="es-US"/>
        </w:rPr>
      </w:pPr>
      <w:r w:rsidRPr="001F4425">
        <w:rPr>
          <w:b/>
          <w:bCs/>
          <w:lang w:val="es-US"/>
        </w:rPr>
        <w:t>Fecha Préstamo:</w:t>
      </w:r>
    </w:p>
    <w:p w14:paraId="17B1888D" w14:textId="77777777" w:rsidR="001F4425" w:rsidRPr="001F4425" w:rsidRDefault="001F4425" w:rsidP="001F4425">
      <w:pPr>
        <w:numPr>
          <w:ilvl w:val="1"/>
          <w:numId w:val="16"/>
        </w:numPr>
        <w:rPr>
          <w:lang w:val="es-US"/>
        </w:rPr>
      </w:pPr>
      <w:r w:rsidRPr="001F4425">
        <w:rPr>
          <w:lang w:val="es-US"/>
        </w:rPr>
        <w:t>Validamos que la fecha de préstamo no esté vacía, ya que es un dato obligatorio.</w:t>
      </w:r>
    </w:p>
    <w:p w14:paraId="10D0507C" w14:textId="00C32EDF" w:rsidR="001F4425" w:rsidRPr="001F4425" w:rsidRDefault="001F4425" w:rsidP="001F4425">
      <w:pPr>
        <w:numPr>
          <w:ilvl w:val="1"/>
          <w:numId w:val="16"/>
        </w:numPr>
        <w:rPr>
          <w:lang w:val="es-US"/>
        </w:rPr>
      </w:pPr>
      <w:r w:rsidRPr="001F4425">
        <w:rPr>
          <w:lang w:val="es-US"/>
        </w:rPr>
        <w:t>Comprobamos que la fecha ingresada tenga el formato correcto</w:t>
      </w:r>
      <w:r>
        <w:rPr>
          <w:lang w:val="es-US"/>
        </w:rPr>
        <w:t xml:space="preserve"> </w:t>
      </w:r>
      <w:r w:rsidRPr="001F4425">
        <w:rPr>
          <w:lang w:val="es-US"/>
        </w:rPr>
        <w:t>DD</w:t>
      </w:r>
      <w:r>
        <w:rPr>
          <w:lang w:val="es-US"/>
        </w:rPr>
        <w:t>-</w:t>
      </w:r>
      <w:r w:rsidRPr="001F4425">
        <w:rPr>
          <w:lang w:val="es-US"/>
        </w:rPr>
        <w:t>MM</w:t>
      </w:r>
      <w:r>
        <w:rPr>
          <w:lang w:val="es-US"/>
        </w:rPr>
        <w:t>-</w:t>
      </w:r>
      <w:r w:rsidRPr="001F4425">
        <w:rPr>
          <w:lang w:val="es-US"/>
        </w:rPr>
        <w:t>AAAA.</w:t>
      </w:r>
    </w:p>
    <w:p w14:paraId="22AC4E8F" w14:textId="77777777" w:rsidR="001F4425" w:rsidRPr="001F4425" w:rsidRDefault="001F4425" w:rsidP="001F4425">
      <w:pPr>
        <w:numPr>
          <w:ilvl w:val="1"/>
          <w:numId w:val="16"/>
        </w:numPr>
        <w:rPr>
          <w:lang w:val="es-US"/>
        </w:rPr>
      </w:pPr>
      <w:r w:rsidRPr="001F4425">
        <w:rPr>
          <w:lang w:val="es-US"/>
        </w:rPr>
        <w:t>Nos aseguramos de que la fecha de préstamo no sea posterior a la fecha actual.</w:t>
      </w:r>
    </w:p>
    <w:p w14:paraId="474E8F8D" w14:textId="77777777" w:rsidR="001F4425" w:rsidRPr="001F4425" w:rsidRDefault="001F4425" w:rsidP="001F4425">
      <w:pPr>
        <w:numPr>
          <w:ilvl w:val="0"/>
          <w:numId w:val="16"/>
        </w:numPr>
        <w:rPr>
          <w:lang w:val="es-US"/>
        </w:rPr>
      </w:pPr>
      <w:r w:rsidRPr="001F4425">
        <w:rPr>
          <w:b/>
          <w:bCs/>
          <w:lang w:val="es-US"/>
        </w:rPr>
        <w:t>Fecha Vencimiento:</w:t>
      </w:r>
    </w:p>
    <w:p w14:paraId="2BE5F8A1" w14:textId="77777777" w:rsidR="001F4425" w:rsidRPr="001F4425" w:rsidRDefault="001F4425" w:rsidP="001F4425">
      <w:pPr>
        <w:numPr>
          <w:ilvl w:val="1"/>
          <w:numId w:val="16"/>
        </w:numPr>
        <w:rPr>
          <w:lang w:val="es-US"/>
        </w:rPr>
      </w:pPr>
      <w:r w:rsidRPr="001F4425">
        <w:rPr>
          <w:lang w:val="es-US"/>
        </w:rPr>
        <w:t>Verificamos que la fecha de vencimiento no esté vacía.</w:t>
      </w:r>
    </w:p>
    <w:p w14:paraId="307FFB40" w14:textId="77777777" w:rsidR="001F4425" w:rsidRPr="001F4425" w:rsidRDefault="001F4425" w:rsidP="001F4425">
      <w:pPr>
        <w:numPr>
          <w:ilvl w:val="1"/>
          <w:numId w:val="16"/>
        </w:numPr>
        <w:rPr>
          <w:lang w:val="es-US"/>
        </w:rPr>
      </w:pPr>
      <w:r w:rsidRPr="001F4425">
        <w:rPr>
          <w:lang w:val="es-US"/>
        </w:rPr>
        <w:t>Validamos que la fecha de vencimiento sea posterior a la fecha de préstamo.</w:t>
      </w:r>
    </w:p>
    <w:p w14:paraId="38D69A05" w14:textId="6C3DACCC" w:rsidR="001F4425" w:rsidRPr="001F4425" w:rsidRDefault="001F4425" w:rsidP="001F4425">
      <w:pPr>
        <w:numPr>
          <w:ilvl w:val="1"/>
          <w:numId w:val="16"/>
        </w:numPr>
        <w:rPr>
          <w:lang w:val="es-US"/>
        </w:rPr>
      </w:pPr>
      <w:r w:rsidRPr="001F4425">
        <w:rPr>
          <w:lang w:val="es-US"/>
        </w:rPr>
        <w:t>Comprobamos que el formato de la fecha sea correcto</w:t>
      </w:r>
      <w:r>
        <w:rPr>
          <w:lang w:val="es-US"/>
        </w:rPr>
        <w:t xml:space="preserve"> </w:t>
      </w:r>
      <w:r w:rsidRPr="001F4425">
        <w:rPr>
          <w:lang w:val="es-US"/>
        </w:rPr>
        <w:t>DD</w:t>
      </w:r>
      <w:r>
        <w:rPr>
          <w:lang w:val="es-US"/>
        </w:rPr>
        <w:t>-</w:t>
      </w:r>
      <w:r w:rsidRPr="001F4425">
        <w:rPr>
          <w:lang w:val="es-US"/>
        </w:rPr>
        <w:t>MM</w:t>
      </w:r>
      <w:r>
        <w:rPr>
          <w:lang w:val="es-US"/>
        </w:rPr>
        <w:t>-</w:t>
      </w:r>
      <w:r w:rsidRPr="001F4425">
        <w:rPr>
          <w:lang w:val="es-US"/>
        </w:rPr>
        <w:t>AAAA.</w:t>
      </w:r>
    </w:p>
    <w:p w14:paraId="1BDF8E81" w14:textId="77777777" w:rsidR="001F4425" w:rsidRPr="001F4425" w:rsidRDefault="001F4425" w:rsidP="001F4425">
      <w:pPr>
        <w:numPr>
          <w:ilvl w:val="0"/>
          <w:numId w:val="16"/>
        </w:numPr>
        <w:rPr>
          <w:lang w:val="es-US"/>
        </w:rPr>
      </w:pPr>
      <w:r w:rsidRPr="001F4425">
        <w:rPr>
          <w:b/>
          <w:bCs/>
          <w:lang w:val="es-US"/>
        </w:rPr>
        <w:t>Fecha Devolución:</w:t>
      </w:r>
    </w:p>
    <w:p w14:paraId="6A6AB8C9" w14:textId="77777777" w:rsidR="001F4425" w:rsidRPr="001F4425" w:rsidRDefault="001F4425" w:rsidP="001F4425">
      <w:pPr>
        <w:numPr>
          <w:ilvl w:val="1"/>
          <w:numId w:val="16"/>
        </w:numPr>
        <w:rPr>
          <w:lang w:val="es-US"/>
        </w:rPr>
      </w:pPr>
      <w:r w:rsidRPr="001F4425">
        <w:rPr>
          <w:lang w:val="es-US"/>
        </w:rPr>
        <w:t>Permitimos que este campo quede vacío al momento de registrar un nuevo préstamo, ya que la devolución puede no haberse realizado aún.</w:t>
      </w:r>
    </w:p>
    <w:p w14:paraId="1B3FF3A1" w14:textId="77777777" w:rsidR="001F4425" w:rsidRPr="001F4425" w:rsidRDefault="001F4425" w:rsidP="001F4425">
      <w:pPr>
        <w:numPr>
          <w:ilvl w:val="1"/>
          <w:numId w:val="16"/>
        </w:numPr>
        <w:rPr>
          <w:lang w:val="es-US"/>
        </w:rPr>
      </w:pPr>
      <w:r w:rsidRPr="001F4425">
        <w:rPr>
          <w:lang w:val="es-US"/>
        </w:rPr>
        <w:t>Si se ingresa una fecha de devolución, validamos que no sea anterior a la fecha de préstamo ni posterior a la fecha actual.</w:t>
      </w:r>
    </w:p>
    <w:p w14:paraId="7F721D95" w14:textId="21BA120D" w:rsidR="001F4425" w:rsidRPr="001F4425" w:rsidRDefault="001F4425" w:rsidP="001F4425">
      <w:pPr>
        <w:numPr>
          <w:ilvl w:val="1"/>
          <w:numId w:val="16"/>
        </w:numPr>
        <w:rPr>
          <w:lang w:val="es-US"/>
        </w:rPr>
      </w:pPr>
      <w:r w:rsidRPr="001F4425">
        <w:rPr>
          <w:lang w:val="es-US"/>
        </w:rPr>
        <w:t>Comprobamos el formato correcto de la fecha</w:t>
      </w:r>
      <w:r>
        <w:rPr>
          <w:lang w:val="es-US"/>
        </w:rPr>
        <w:t xml:space="preserve"> </w:t>
      </w:r>
      <w:r w:rsidRPr="001F4425">
        <w:rPr>
          <w:lang w:val="es-US"/>
        </w:rPr>
        <w:t>DD</w:t>
      </w:r>
      <w:r>
        <w:rPr>
          <w:lang w:val="es-US"/>
        </w:rPr>
        <w:t>-</w:t>
      </w:r>
      <w:r w:rsidRPr="001F4425">
        <w:rPr>
          <w:lang w:val="es-US"/>
        </w:rPr>
        <w:t>MM</w:t>
      </w:r>
      <w:r>
        <w:rPr>
          <w:lang w:val="es-US"/>
        </w:rPr>
        <w:t>-</w:t>
      </w:r>
      <w:r w:rsidRPr="001F4425">
        <w:rPr>
          <w:lang w:val="es-US"/>
        </w:rPr>
        <w:t>AAAA.</w:t>
      </w:r>
    </w:p>
    <w:p w14:paraId="57E5E2E0" w14:textId="77777777" w:rsidR="001F4425" w:rsidRPr="001F4425" w:rsidRDefault="001F4425" w:rsidP="001F4425">
      <w:pPr>
        <w:numPr>
          <w:ilvl w:val="0"/>
          <w:numId w:val="16"/>
        </w:numPr>
        <w:rPr>
          <w:lang w:val="es-US"/>
        </w:rPr>
      </w:pPr>
      <w:r w:rsidRPr="001F4425">
        <w:rPr>
          <w:b/>
          <w:bCs/>
          <w:lang w:val="es-US"/>
        </w:rPr>
        <w:t>Botón Insertar:</w:t>
      </w:r>
    </w:p>
    <w:p w14:paraId="293D8E0F" w14:textId="77777777" w:rsidR="001F4425" w:rsidRPr="001F4425" w:rsidRDefault="001F4425" w:rsidP="001F4425">
      <w:pPr>
        <w:numPr>
          <w:ilvl w:val="1"/>
          <w:numId w:val="16"/>
        </w:numPr>
        <w:rPr>
          <w:lang w:val="es-US"/>
        </w:rPr>
      </w:pPr>
      <w:r w:rsidRPr="001F4425">
        <w:rPr>
          <w:lang w:val="es-US"/>
        </w:rPr>
        <w:t>Solo permitimos la inserción del préstamo si todos los campos obligatorios cumplen con las validaciones establecidas.</w:t>
      </w:r>
    </w:p>
    <w:p w14:paraId="397F9165" w14:textId="77777777" w:rsidR="001F4425" w:rsidRPr="001F4425" w:rsidRDefault="001F4425" w:rsidP="001F4425">
      <w:pPr>
        <w:numPr>
          <w:ilvl w:val="1"/>
          <w:numId w:val="16"/>
        </w:numPr>
        <w:rPr>
          <w:lang w:val="es-US"/>
        </w:rPr>
      </w:pPr>
      <w:r w:rsidRPr="001F4425">
        <w:rPr>
          <w:lang w:val="es-US"/>
        </w:rPr>
        <w:t>Mostramos mensajes de error claros y específicos en caso de que alguna validación no se cumpla, facilitando la corrección por parte del usuario.</w:t>
      </w:r>
    </w:p>
    <w:p w14:paraId="6DF98F27" w14:textId="77777777" w:rsidR="001F4425" w:rsidRPr="001F4425" w:rsidRDefault="001F4425" w:rsidP="001F4425">
      <w:pPr>
        <w:numPr>
          <w:ilvl w:val="0"/>
          <w:numId w:val="16"/>
        </w:numPr>
        <w:rPr>
          <w:lang w:val="es-US"/>
        </w:rPr>
      </w:pPr>
      <w:r w:rsidRPr="001F4425">
        <w:rPr>
          <w:b/>
          <w:bCs/>
          <w:lang w:val="es-US"/>
        </w:rPr>
        <w:lastRenderedPageBreak/>
        <w:t>Botón Cerrar:</w:t>
      </w:r>
    </w:p>
    <w:p w14:paraId="19F5C59A" w14:textId="77777777" w:rsidR="001F4425" w:rsidRPr="001F4425" w:rsidRDefault="001F4425" w:rsidP="001F4425">
      <w:pPr>
        <w:numPr>
          <w:ilvl w:val="1"/>
          <w:numId w:val="16"/>
        </w:numPr>
        <w:rPr>
          <w:lang w:val="es-US"/>
        </w:rPr>
      </w:pPr>
      <w:r w:rsidRPr="001F4425">
        <w:rPr>
          <w:lang w:val="es-US"/>
        </w:rPr>
        <w:t>Permitimos cerrar el formulario en cualquier momento, descartando los datos no guardados y asegurando que no se inserten registros incompletos o incorrectos.</w:t>
      </w:r>
    </w:p>
    <w:p w14:paraId="41277F0B" w14:textId="77777777" w:rsidR="001F4425" w:rsidRDefault="001F4425" w:rsidP="006845A1">
      <w:pPr>
        <w:rPr>
          <w:lang w:val="es-US"/>
        </w:rPr>
      </w:pPr>
    </w:p>
    <w:p w14:paraId="368CE14F" w14:textId="77777777" w:rsidR="006845A1" w:rsidRDefault="006845A1" w:rsidP="006845A1">
      <w:pPr>
        <w:rPr>
          <w:lang w:val="es-US"/>
        </w:rPr>
      </w:pPr>
    </w:p>
    <w:p w14:paraId="4FEDDB98" w14:textId="77777777" w:rsidR="006845A1" w:rsidRDefault="006845A1" w:rsidP="006845A1">
      <w:pPr>
        <w:rPr>
          <w:lang w:val="es-US"/>
        </w:rPr>
      </w:pPr>
    </w:p>
    <w:p w14:paraId="01ACE8C1" w14:textId="77777777" w:rsidR="006845A1" w:rsidRDefault="006845A1" w:rsidP="006845A1">
      <w:pPr>
        <w:rPr>
          <w:lang w:val="es-US"/>
        </w:rPr>
      </w:pPr>
    </w:p>
    <w:p w14:paraId="0D556C7C" w14:textId="66F42322" w:rsidR="00990D17" w:rsidRDefault="00990D17" w:rsidP="00990D17">
      <w:pPr>
        <w:pStyle w:val="Ttulo2"/>
        <w:rPr>
          <w:lang w:val="es-US"/>
        </w:rPr>
      </w:pPr>
      <w:bookmarkStart w:id="7" w:name="_Toc203514361"/>
      <w:r w:rsidRPr="00990D17">
        <w:rPr>
          <w:lang w:val="es-US"/>
        </w:rPr>
        <w:t>Validaciones implementadas en el formulario Registro de usuario</w:t>
      </w:r>
      <w:bookmarkEnd w:id="7"/>
    </w:p>
    <w:p w14:paraId="75EEBCA7" w14:textId="77777777" w:rsidR="00990D17" w:rsidRPr="00990D17" w:rsidRDefault="00990D17" w:rsidP="00990D17">
      <w:pPr>
        <w:rPr>
          <w:lang w:val="es-US"/>
        </w:rPr>
      </w:pPr>
    </w:p>
    <w:p w14:paraId="212F87D2" w14:textId="77777777" w:rsidR="00990D17" w:rsidRPr="00990D17" w:rsidRDefault="00990D17" w:rsidP="00990D17">
      <w:pPr>
        <w:rPr>
          <w:lang w:val="es-US"/>
        </w:rPr>
      </w:pPr>
      <w:r w:rsidRPr="00990D17">
        <w:rPr>
          <w:lang w:val="es-US"/>
        </w:rPr>
        <w:t>En esta parte colocamos las validaciones necesarias para garantizar la integridad y veracidad de los datos ingresados en el formulario de registro de usuario:</w:t>
      </w:r>
    </w:p>
    <w:p w14:paraId="377A54A9" w14:textId="77777777" w:rsidR="00990D17" w:rsidRPr="00990D17" w:rsidRDefault="00990D17" w:rsidP="00990D17">
      <w:pPr>
        <w:numPr>
          <w:ilvl w:val="0"/>
          <w:numId w:val="17"/>
        </w:numPr>
        <w:rPr>
          <w:lang w:val="es-US"/>
        </w:rPr>
      </w:pPr>
      <w:r w:rsidRPr="00990D17">
        <w:rPr>
          <w:b/>
          <w:bCs/>
          <w:lang w:val="es-US"/>
        </w:rPr>
        <w:t>Id:</w:t>
      </w:r>
    </w:p>
    <w:p w14:paraId="6B0EBB46" w14:textId="77777777" w:rsidR="00990D17" w:rsidRPr="00990D17" w:rsidRDefault="00990D17" w:rsidP="00990D17">
      <w:pPr>
        <w:numPr>
          <w:ilvl w:val="1"/>
          <w:numId w:val="17"/>
        </w:numPr>
        <w:rPr>
          <w:lang w:val="es-US"/>
        </w:rPr>
      </w:pPr>
      <w:r w:rsidRPr="00990D17">
        <w:rPr>
          <w:lang w:val="es-US"/>
        </w:rPr>
        <w:t>Validamos que este campo no sea editable por el usuario, ya que corresponde a un identificador único generado automáticamente por el sistema.</w:t>
      </w:r>
    </w:p>
    <w:p w14:paraId="2F334B24" w14:textId="77777777" w:rsidR="00990D17" w:rsidRPr="00990D17" w:rsidRDefault="00990D17" w:rsidP="00990D17">
      <w:pPr>
        <w:numPr>
          <w:ilvl w:val="1"/>
          <w:numId w:val="17"/>
        </w:numPr>
        <w:rPr>
          <w:lang w:val="es-US"/>
        </w:rPr>
      </w:pPr>
      <w:r w:rsidRPr="00990D17">
        <w:rPr>
          <w:lang w:val="es-US"/>
        </w:rPr>
        <w:t>Nos aseguramos de que el identificador se asigne correctamente al momento de insertar un nuevo usuario.</w:t>
      </w:r>
    </w:p>
    <w:p w14:paraId="5DD66E55" w14:textId="77777777" w:rsidR="00990D17" w:rsidRPr="00990D17" w:rsidRDefault="00990D17" w:rsidP="00990D17">
      <w:pPr>
        <w:numPr>
          <w:ilvl w:val="0"/>
          <w:numId w:val="17"/>
        </w:numPr>
        <w:rPr>
          <w:lang w:val="es-US"/>
        </w:rPr>
      </w:pPr>
      <w:r w:rsidRPr="00990D17">
        <w:rPr>
          <w:b/>
          <w:bCs/>
          <w:lang w:val="es-US"/>
        </w:rPr>
        <w:t>Nombre:</w:t>
      </w:r>
    </w:p>
    <w:p w14:paraId="06538CF2" w14:textId="77777777" w:rsidR="00990D17" w:rsidRPr="00990D17" w:rsidRDefault="00990D17" w:rsidP="00990D17">
      <w:pPr>
        <w:numPr>
          <w:ilvl w:val="1"/>
          <w:numId w:val="17"/>
        </w:numPr>
        <w:rPr>
          <w:lang w:val="es-US"/>
        </w:rPr>
      </w:pPr>
      <w:r w:rsidRPr="00990D17">
        <w:rPr>
          <w:lang w:val="es-US"/>
        </w:rPr>
        <w:t>Verificamos que el campo no esté vacío, ya que el nombre es obligatorio para la identificación del usuario.</w:t>
      </w:r>
    </w:p>
    <w:p w14:paraId="4E52E021" w14:textId="77777777" w:rsidR="00990D17" w:rsidRPr="00990D17" w:rsidRDefault="00990D17" w:rsidP="00990D17">
      <w:pPr>
        <w:numPr>
          <w:ilvl w:val="1"/>
          <w:numId w:val="17"/>
        </w:numPr>
        <w:rPr>
          <w:lang w:val="es-US"/>
        </w:rPr>
      </w:pPr>
      <w:r w:rsidRPr="00990D17">
        <w:rPr>
          <w:lang w:val="es-US"/>
        </w:rPr>
        <w:t>Limitamos la longitud máxima del nombre para evitar problemas de almacenamiento y presentación.</w:t>
      </w:r>
    </w:p>
    <w:p w14:paraId="5C6D1F03" w14:textId="77777777" w:rsidR="00990D17" w:rsidRPr="00990D17" w:rsidRDefault="00990D17" w:rsidP="00990D17">
      <w:pPr>
        <w:numPr>
          <w:ilvl w:val="1"/>
          <w:numId w:val="17"/>
        </w:numPr>
        <w:rPr>
          <w:lang w:val="es-US"/>
        </w:rPr>
      </w:pPr>
      <w:r w:rsidRPr="00990D17">
        <w:rPr>
          <w:lang w:val="es-US"/>
        </w:rPr>
        <w:t>No permitimos el ingreso de caracteres especiales no válidos o números.</w:t>
      </w:r>
    </w:p>
    <w:p w14:paraId="614BABCD" w14:textId="77777777" w:rsidR="00990D17" w:rsidRPr="00990D17" w:rsidRDefault="00990D17" w:rsidP="00990D17">
      <w:pPr>
        <w:numPr>
          <w:ilvl w:val="0"/>
          <w:numId w:val="17"/>
        </w:numPr>
        <w:rPr>
          <w:lang w:val="es-US"/>
        </w:rPr>
      </w:pPr>
      <w:r w:rsidRPr="00990D17">
        <w:rPr>
          <w:b/>
          <w:bCs/>
          <w:lang w:val="es-US"/>
        </w:rPr>
        <w:t>Apellido:</w:t>
      </w:r>
    </w:p>
    <w:p w14:paraId="2F0ABF06" w14:textId="77777777" w:rsidR="00990D17" w:rsidRPr="00990D17" w:rsidRDefault="00990D17" w:rsidP="00990D17">
      <w:pPr>
        <w:numPr>
          <w:ilvl w:val="1"/>
          <w:numId w:val="17"/>
        </w:numPr>
        <w:rPr>
          <w:lang w:val="es-US"/>
        </w:rPr>
      </w:pPr>
      <w:r w:rsidRPr="00990D17">
        <w:rPr>
          <w:lang w:val="es-US"/>
        </w:rPr>
        <w:t>Validamos que el campo no esté vacío, ya que el apellido es obligatorio para la correcta identificación del usuario.</w:t>
      </w:r>
    </w:p>
    <w:p w14:paraId="4A4F2411" w14:textId="77777777" w:rsidR="00990D17" w:rsidRPr="00990D17" w:rsidRDefault="00990D17" w:rsidP="00990D17">
      <w:pPr>
        <w:numPr>
          <w:ilvl w:val="1"/>
          <w:numId w:val="17"/>
        </w:numPr>
        <w:rPr>
          <w:lang w:val="es-US"/>
        </w:rPr>
      </w:pPr>
      <w:r w:rsidRPr="00990D17">
        <w:rPr>
          <w:lang w:val="es-US"/>
        </w:rPr>
        <w:t>Limitamos la longitud máxima del apellido.</w:t>
      </w:r>
    </w:p>
    <w:p w14:paraId="592786AD" w14:textId="77777777" w:rsidR="00990D17" w:rsidRPr="00990D17" w:rsidRDefault="00990D17" w:rsidP="00990D17">
      <w:pPr>
        <w:numPr>
          <w:ilvl w:val="1"/>
          <w:numId w:val="17"/>
        </w:numPr>
        <w:rPr>
          <w:lang w:val="es-US"/>
        </w:rPr>
      </w:pPr>
      <w:r w:rsidRPr="00990D17">
        <w:rPr>
          <w:lang w:val="es-US"/>
        </w:rPr>
        <w:t>No permitimos caracteres especiales no válidos ni números.</w:t>
      </w:r>
    </w:p>
    <w:p w14:paraId="5C668744" w14:textId="77777777" w:rsidR="00990D17" w:rsidRPr="00990D17" w:rsidRDefault="00990D17" w:rsidP="00990D17">
      <w:pPr>
        <w:numPr>
          <w:ilvl w:val="0"/>
          <w:numId w:val="17"/>
        </w:numPr>
        <w:rPr>
          <w:lang w:val="es-US"/>
        </w:rPr>
      </w:pPr>
      <w:r w:rsidRPr="00990D17">
        <w:rPr>
          <w:b/>
          <w:bCs/>
          <w:lang w:val="es-US"/>
        </w:rPr>
        <w:t>Tipo:</w:t>
      </w:r>
    </w:p>
    <w:p w14:paraId="64603589" w14:textId="77777777" w:rsidR="00990D17" w:rsidRPr="00990D17" w:rsidRDefault="00990D17" w:rsidP="00990D17">
      <w:pPr>
        <w:numPr>
          <w:ilvl w:val="1"/>
          <w:numId w:val="17"/>
        </w:numPr>
        <w:rPr>
          <w:lang w:val="es-US"/>
        </w:rPr>
      </w:pPr>
      <w:r w:rsidRPr="00990D17">
        <w:rPr>
          <w:lang w:val="es-US"/>
        </w:rPr>
        <w:lastRenderedPageBreak/>
        <w:t>Nos aseguramos de que el usuario seleccione un tipo válido de la lista desplegable (por ejemplo: docente, estudiante, administrativo, etc.).</w:t>
      </w:r>
    </w:p>
    <w:p w14:paraId="59F2AFF2" w14:textId="77777777" w:rsidR="00990D17" w:rsidRDefault="00990D17" w:rsidP="00990D17">
      <w:pPr>
        <w:numPr>
          <w:ilvl w:val="1"/>
          <w:numId w:val="17"/>
        </w:numPr>
        <w:rPr>
          <w:lang w:val="es-US"/>
        </w:rPr>
      </w:pPr>
      <w:r w:rsidRPr="00990D17">
        <w:rPr>
          <w:lang w:val="es-US"/>
        </w:rPr>
        <w:t>Validamos que el campo no quede vacío y que el valor seleccionado corresponda a una categoría existente en el sistema.</w:t>
      </w:r>
    </w:p>
    <w:p w14:paraId="22B92920" w14:textId="77777777" w:rsidR="00990D17" w:rsidRDefault="00990D17" w:rsidP="00990D17">
      <w:pPr>
        <w:rPr>
          <w:lang w:val="es-US"/>
        </w:rPr>
      </w:pPr>
    </w:p>
    <w:p w14:paraId="16BB2D52" w14:textId="77777777" w:rsidR="00990D17" w:rsidRDefault="00990D17" w:rsidP="00990D17">
      <w:pPr>
        <w:rPr>
          <w:lang w:val="es-US"/>
        </w:rPr>
      </w:pPr>
    </w:p>
    <w:p w14:paraId="43D72CA9" w14:textId="77777777" w:rsidR="00990D17" w:rsidRDefault="00990D17" w:rsidP="00990D17">
      <w:pPr>
        <w:rPr>
          <w:lang w:val="es-US"/>
        </w:rPr>
      </w:pPr>
    </w:p>
    <w:p w14:paraId="172C47AB" w14:textId="77777777" w:rsidR="00990D17" w:rsidRDefault="00990D17" w:rsidP="00990D17">
      <w:pPr>
        <w:rPr>
          <w:lang w:val="es-US"/>
        </w:rPr>
      </w:pPr>
    </w:p>
    <w:p w14:paraId="0598EDDA" w14:textId="77777777" w:rsidR="00990D17" w:rsidRPr="00990D17" w:rsidRDefault="00990D17" w:rsidP="00990D17">
      <w:pPr>
        <w:rPr>
          <w:lang w:val="es-US"/>
        </w:rPr>
      </w:pPr>
    </w:p>
    <w:p w14:paraId="4E54B553" w14:textId="77777777" w:rsidR="00990D17" w:rsidRPr="00990D17" w:rsidRDefault="00990D17" w:rsidP="00990D17">
      <w:pPr>
        <w:numPr>
          <w:ilvl w:val="0"/>
          <w:numId w:val="17"/>
        </w:numPr>
        <w:rPr>
          <w:lang w:val="es-US"/>
        </w:rPr>
      </w:pPr>
      <w:r w:rsidRPr="00990D17">
        <w:rPr>
          <w:b/>
          <w:bCs/>
          <w:lang w:val="es-US"/>
        </w:rPr>
        <w:t>Email:</w:t>
      </w:r>
    </w:p>
    <w:p w14:paraId="22BD05E6" w14:textId="77777777" w:rsidR="00990D17" w:rsidRPr="00990D17" w:rsidRDefault="00990D17" w:rsidP="00990D17">
      <w:pPr>
        <w:numPr>
          <w:ilvl w:val="1"/>
          <w:numId w:val="17"/>
        </w:numPr>
        <w:rPr>
          <w:lang w:val="es-US"/>
        </w:rPr>
      </w:pPr>
      <w:r w:rsidRPr="00990D17">
        <w:rPr>
          <w:lang w:val="es-US"/>
        </w:rPr>
        <w:t>Verificamos que el campo no esté vacío, ya que el correo electrónico es obligatorio para la comunicación y gestión de usuarios.</w:t>
      </w:r>
    </w:p>
    <w:p w14:paraId="48980CBD" w14:textId="576F8434" w:rsidR="00990D17" w:rsidRPr="00990D17" w:rsidRDefault="00990D17" w:rsidP="00990D17">
      <w:pPr>
        <w:numPr>
          <w:ilvl w:val="1"/>
          <w:numId w:val="17"/>
        </w:numPr>
        <w:rPr>
          <w:lang w:val="es-US"/>
        </w:rPr>
      </w:pPr>
      <w:r w:rsidRPr="00990D17">
        <w:rPr>
          <w:lang w:val="es-US"/>
        </w:rPr>
        <w:t xml:space="preserve">Validamos que el formato del email sea correcto </w:t>
      </w:r>
      <w:hyperlink r:id="rId18" w:history="1">
        <w:r w:rsidRPr="00990D17">
          <w:rPr>
            <w:rStyle w:val="Hipervnculo"/>
            <w:lang w:val="es-US"/>
          </w:rPr>
          <w:t>usuario@dominio.com</w:t>
        </w:r>
      </w:hyperlink>
      <w:r w:rsidRPr="00990D17">
        <w:rPr>
          <w:lang w:val="es-US"/>
        </w:rPr>
        <w:t>.</w:t>
      </w:r>
    </w:p>
    <w:p w14:paraId="0C2D93BE" w14:textId="77777777" w:rsidR="00990D17" w:rsidRPr="00990D17" w:rsidRDefault="00990D17" w:rsidP="00990D17">
      <w:pPr>
        <w:numPr>
          <w:ilvl w:val="1"/>
          <w:numId w:val="17"/>
        </w:numPr>
        <w:rPr>
          <w:lang w:val="es-US"/>
        </w:rPr>
      </w:pPr>
      <w:r w:rsidRPr="00990D17">
        <w:rPr>
          <w:lang w:val="es-US"/>
        </w:rPr>
        <w:t>Comprobamos que el email no esté duplicado en la base de datos para evitar registros repetidos.</w:t>
      </w:r>
    </w:p>
    <w:p w14:paraId="4B8994C6" w14:textId="77777777" w:rsidR="00990D17" w:rsidRPr="00990D17" w:rsidRDefault="00990D17" w:rsidP="00990D17">
      <w:pPr>
        <w:numPr>
          <w:ilvl w:val="1"/>
          <w:numId w:val="17"/>
        </w:numPr>
        <w:rPr>
          <w:lang w:val="es-US"/>
        </w:rPr>
      </w:pPr>
      <w:r w:rsidRPr="00990D17">
        <w:rPr>
          <w:lang w:val="es-US"/>
        </w:rPr>
        <w:t>Limitamos la longitud máxima para evitar problemas de almacenamiento.</w:t>
      </w:r>
    </w:p>
    <w:p w14:paraId="781D44F8" w14:textId="77777777" w:rsidR="00990D17" w:rsidRPr="00990D17" w:rsidRDefault="00990D17" w:rsidP="00990D17">
      <w:pPr>
        <w:numPr>
          <w:ilvl w:val="0"/>
          <w:numId w:val="17"/>
        </w:numPr>
        <w:rPr>
          <w:lang w:val="es-US"/>
        </w:rPr>
      </w:pPr>
      <w:r w:rsidRPr="00990D17">
        <w:rPr>
          <w:b/>
          <w:bCs/>
          <w:lang w:val="es-US"/>
        </w:rPr>
        <w:t>Botón Insertar:</w:t>
      </w:r>
    </w:p>
    <w:p w14:paraId="15EBE485" w14:textId="77777777" w:rsidR="00990D17" w:rsidRPr="00990D17" w:rsidRDefault="00990D17" w:rsidP="00990D17">
      <w:pPr>
        <w:numPr>
          <w:ilvl w:val="1"/>
          <w:numId w:val="17"/>
        </w:numPr>
        <w:rPr>
          <w:lang w:val="es-US"/>
        </w:rPr>
      </w:pPr>
      <w:r w:rsidRPr="00990D17">
        <w:rPr>
          <w:lang w:val="es-US"/>
        </w:rPr>
        <w:t>Solo permitimos la inserción del usuario si todos los campos obligatorios cumplen con las validaciones establecidas.</w:t>
      </w:r>
    </w:p>
    <w:p w14:paraId="15AA70B3" w14:textId="77777777" w:rsidR="00990D17" w:rsidRPr="00990D17" w:rsidRDefault="00990D17" w:rsidP="00990D17">
      <w:pPr>
        <w:numPr>
          <w:ilvl w:val="1"/>
          <w:numId w:val="17"/>
        </w:numPr>
        <w:rPr>
          <w:lang w:val="es-US"/>
        </w:rPr>
      </w:pPr>
      <w:r w:rsidRPr="00990D17">
        <w:rPr>
          <w:lang w:val="es-US"/>
        </w:rPr>
        <w:t>Mostramos mensajes de error claros y específicos en caso de que alguna validación no se cumpla, facilitando la corrección por parte del usuario.</w:t>
      </w:r>
    </w:p>
    <w:p w14:paraId="46B24736" w14:textId="77777777" w:rsidR="00990D17" w:rsidRPr="00990D17" w:rsidRDefault="00990D17" w:rsidP="00990D17">
      <w:pPr>
        <w:numPr>
          <w:ilvl w:val="0"/>
          <w:numId w:val="17"/>
        </w:numPr>
        <w:rPr>
          <w:lang w:val="es-US"/>
        </w:rPr>
      </w:pPr>
      <w:r w:rsidRPr="00990D17">
        <w:rPr>
          <w:b/>
          <w:bCs/>
          <w:lang w:val="es-US"/>
        </w:rPr>
        <w:t>Botón Salir:</w:t>
      </w:r>
    </w:p>
    <w:p w14:paraId="4062C7B2" w14:textId="77777777" w:rsidR="00990D17" w:rsidRPr="00990D17" w:rsidRDefault="00990D17" w:rsidP="00990D17">
      <w:pPr>
        <w:numPr>
          <w:ilvl w:val="1"/>
          <w:numId w:val="17"/>
        </w:numPr>
        <w:rPr>
          <w:lang w:val="es-US"/>
        </w:rPr>
      </w:pPr>
      <w:r w:rsidRPr="00990D17">
        <w:rPr>
          <w:lang w:val="es-US"/>
        </w:rPr>
        <w:t>Permitimos cerrar el formulario en cualquier momento, descartando los datos no guardados y asegurando que no se inserten registros incompletos o incorrectos.</w:t>
      </w:r>
    </w:p>
    <w:p w14:paraId="38C947CE" w14:textId="77777777" w:rsidR="006845A1" w:rsidRPr="006845A1" w:rsidRDefault="006845A1" w:rsidP="006845A1">
      <w:pPr>
        <w:rPr>
          <w:lang w:val="es-US"/>
        </w:rPr>
      </w:pPr>
    </w:p>
    <w:p w14:paraId="001F9E2F" w14:textId="77777777" w:rsidR="00990D17" w:rsidRDefault="00990D17" w:rsidP="005C2B62">
      <w:pPr>
        <w:jc w:val="both"/>
      </w:pPr>
    </w:p>
    <w:p w14:paraId="3396D602" w14:textId="77777777" w:rsidR="00990D17" w:rsidRDefault="00990D17" w:rsidP="005C2B62">
      <w:pPr>
        <w:jc w:val="both"/>
      </w:pPr>
    </w:p>
    <w:p w14:paraId="738154EB" w14:textId="79534686" w:rsidR="00511D06" w:rsidRDefault="00511D06" w:rsidP="006D5CA9">
      <w:pPr>
        <w:pStyle w:val="Ttulo1"/>
        <w:ind w:left="720"/>
        <w:jc w:val="center"/>
        <w:rPr>
          <w:lang w:val="es-US"/>
        </w:rPr>
      </w:pPr>
      <w:bookmarkStart w:id="8" w:name="_Toc203338828"/>
      <w:bookmarkStart w:id="9" w:name="_Toc203514362"/>
      <w:r w:rsidRPr="00B8776C">
        <w:rPr>
          <w:lang w:val="es-US"/>
        </w:rPr>
        <w:lastRenderedPageBreak/>
        <w:t>U</w:t>
      </w:r>
      <w:r w:rsidRPr="00511D06">
        <w:rPr>
          <w:lang w:val="es-US"/>
        </w:rPr>
        <w:t>so de las funciones CRUD</w:t>
      </w:r>
      <w:bookmarkEnd w:id="8"/>
      <w:bookmarkEnd w:id="9"/>
    </w:p>
    <w:p w14:paraId="7771B569" w14:textId="77777777" w:rsidR="00511D06" w:rsidRDefault="00511D06" w:rsidP="00511D06">
      <w:pPr>
        <w:rPr>
          <w:lang w:val="es-US"/>
        </w:rPr>
      </w:pPr>
    </w:p>
    <w:p w14:paraId="7D048064" w14:textId="79A5BD36" w:rsidR="00511D06" w:rsidRDefault="006D5CA9" w:rsidP="00511D06">
      <w:pPr>
        <w:rPr>
          <w:lang w:val="es-US"/>
        </w:rPr>
      </w:pPr>
      <w:r w:rsidRPr="006D5CA9">
        <w:rPr>
          <w:lang w:val="es-US"/>
        </w:rPr>
        <w:drawing>
          <wp:inline distT="0" distB="0" distL="0" distR="0" wp14:anchorId="6658B9A0" wp14:editId="256DD368">
            <wp:extent cx="3442380" cy="2241550"/>
            <wp:effectExtent l="0" t="0" r="5715" b="6350"/>
            <wp:docPr id="718031176"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31176" name="Imagen 1" descr="Tabla&#10;&#10;El contenido generado por IA puede ser incorrecto."/>
                    <pic:cNvPicPr/>
                  </pic:nvPicPr>
                  <pic:blipFill>
                    <a:blip r:embed="rId19"/>
                    <a:stretch>
                      <a:fillRect/>
                    </a:stretch>
                  </pic:blipFill>
                  <pic:spPr>
                    <a:xfrm>
                      <a:off x="0" y="0"/>
                      <a:ext cx="3451718" cy="2247631"/>
                    </a:xfrm>
                    <a:prstGeom prst="rect">
                      <a:avLst/>
                    </a:prstGeom>
                  </pic:spPr>
                </pic:pic>
              </a:graphicData>
            </a:graphic>
          </wp:inline>
        </w:drawing>
      </w:r>
    </w:p>
    <w:p w14:paraId="1E9F84AB" w14:textId="77777777" w:rsidR="006D5CA9" w:rsidRDefault="006D5CA9" w:rsidP="00511D06">
      <w:pPr>
        <w:rPr>
          <w:lang w:val="es-US"/>
        </w:rPr>
      </w:pPr>
    </w:p>
    <w:p w14:paraId="7379513C" w14:textId="69F0AD78" w:rsidR="006D5CA9" w:rsidRDefault="006D5CA9" w:rsidP="00511D06">
      <w:pPr>
        <w:rPr>
          <w:lang w:val="es-US"/>
        </w:rPr>
      </w:pPr>
      <w:r w:rsidRPr="006D5CA9">
        <w:rPr>
          <w:lang w:val="es-US"/>
        </w:rPr>
        <w:drawing>
          <wp:inline distT="0" distB="0" distL="0" distR="0" wp14:anchorId="513BC0DD" wp14:editId="507C2041">
            <wp:extent cx="3457250" cy="2228850"/>
            <wp:effectExtent l="0" t="0" r="0" b="0"/>
            <wp:docPr id="147650555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05555" name="Imagen 1" descr="Tabla&#10;&#10;El contenido generado por IA puede ser incorrecto."/>
                    <pic:cNvPicPr/>
                  </pic:nvPicPr>
                  <pic:blipFill>
                    <a:blip r:embed="rId20"/>
                    <a:stretch>
                      <a:fillRect/>
                    </a:stretch>
                  </pic:blipFill>
                  <pic:spPr>
                    <a:xfrm>
                      <a:off x="0" y="0"/>
                      <a:ext cx="3460249" cy="2230784"/>
                    </a:xfrm>
                    <a:prstGeom prst="rect">
                      <a:avLst/>
                    </a:prstGeom>
                  </pic:spPr>
                </pic:pic>
              </a:graphicData>
            </a:graphic>
          </wp:inline>
        </w:drawing>
      </w:r>
    </w:p>
    <w:p w14:paraId="0E73CBC9" w14:textId="77777777" w:rsidR="006D5CA9" w:rsidRDefault="006D5CA9" w:rsidP="00511D06">
      <w:pPr>
        <w:rPr>
          <w:lang w:val="es-US"/>
        </w:rPr>
      </w:pPr>
    </w:p>
    <w:p w14:paraId="228930F2" w14:textId="1145AD24" w:rsidR="006D5CA9" w:rsidRDefault="006D5CA9" w:rsidP="00511D06">
      <w:pPr>
        <w:rPr>
          <w:lang w:val="es-US"/>
        </w:rPr>
      </w:pPr>
      <w:r w:rsidRPr="006D5CA9">
        <w:rPr>
          <w:lang w:val="es-US"/>
        </w:rPr>
        <w:drawing>
          <wp:inline distT="0" distB="0" distL="0" distR="0" wp14:anchorId="390FE75D" wp14:editId="54526E03">
            <wp:extent cx="3350396" cy="2152650"/>
            <wp:effectExtent l="0" t="0" r="2540" b="0"/>
            <wp:docPr id="123680771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07719" name="Imagen 1" descr="Tabla&#10;&#10;El contenido generado por IA puede ser incorrecto."/>
                    <pic:cNvPicPr/>
                  </pic:nvPicPr>
                  <pic:blipFill>
                    <a:blip r:embed="rId21"/>
                    <a:stretch>
                      <a:fillRect/>
                    </a:stretch>
                  </pic:blipFill>
                  <pic:spPr>
                    <a:xfrm>
                      <a:off x="0" y="0"/>
                      <a:ext cx="3354002" cy="2154967"/>
                    </a:xfrm>
                    <a:prstGeom prst="rect">
                      <a:avLst/>
                    </a:prstGeom>
                  </pic:spPr>
                </pic:pic>
              </a:graphicData>
            </a:graphic>
          </wp:inline>
        </w:drawing>
      </w:r>
    </w:p>
    <w:p w14:paraId="156BEE5D" w14:textId="38290F0D" w:rsidR="00511D06" w:rsidRDefault="006D5CA9" w:rsidP="00511D06">
      <w:pPr>
        <w:rPr>
          <w:lang w:val="es-US"/>
        </w:rPr>
      </w:pPr>
      <w:r w:rsidRPr="006D5CA9">
        <w:rPr>
          <w:lang w:val="es-US"/>
        </w:rPr>
        <w:lastRenderedPageBreak/>
        <w:drawing>
          <wp:inline distT="0" distB="0" distL="0" distR="0" wp14:anchorId="1A3342B6" wp14:editId="04B19B93">
            <wp:extent cx="2634468" cy="1695450"/>
            <wp:effectExtent l="0" t="0" r="0" b="0"/>
            <wp:docPr id="317114978"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14978" name="Imagen 1" descr="Tabla&#10;&#10;El contenido generado por IA puede ser incorrecto."/>
                    <pic:cNvPicPr/>
                  </pic:nvPicPr>
                  <pic:blipFill>
                    <a:blip r:embed="rId22"/>
                    <a:stretch>
                      <a:fillRect/>
                    </a:stretch>
                  </pic:blipFill>
                  <pic:spPr>
                    <a:xfrm>
                      <a:off x="0" y="0"/>
                      <a:ext cx="2656073" cy="1709354"/>
                    </a:xfrm>
                    <a:prstGeom prst="rect">
                      <a:avLst/>
                    </a:prstGeom>
                  </pic:spPr>
                </pic:pic>
              </a:graphicData>
            </a:graphic>
          </wp:inline>
        </w:drawing>
      </w:r>
    </w:p>
    <w:p w14:paraId="6A33FB58" w14:textId="77777777" w:rsidR="006D5CA9" w:rsidRDefault="006D5CA9" w:rsidP="00511D06">
      <w:pPr>
        <w:rPr>
          <w:lang w:val="es-US"/>
        </w:rPr>
      </w:pPr>
    </w:p>
    <w:p w14:paraId="5D51DE1D" w14:textId="0DE65022" w:rsidR="006D5CA9" w:rsidRDefault="006D5CA9" w:rsidP="00511D06">
      <w:pPr>
        <w:rPr>
          <w:lang w:val="es-US"/>
        </w:rPr>
      </w:pPr>
      <w:r w:rsidRPr="006D5CA9">
        <w:rPr>
          <w:lang w:val="es-US"/>
        </w:rPr>
        <w:drawing>
          <wp:inline distT="0" distB="0" distL="0" distR="0" wp14:anchorId="579CECC3" wp14:editId="74FEDAF8">
            <wp:extent cx="2654514" cy="2546350"/>
            <wp:effectExtent l="0" t="0" r="0" b="6350"/>
            <wp:docPr id="745365105" name="Imagen 1"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65105" name="Imagen 1" descr="Interfaz de usuario gráfica, Sitio web&#10;&#10;El contenido generado por IA puede ser incorrecto."/>
                    <pic:cNvPicPr/>
                  </pic:nvPicPr>
                  <pic:blipFill>
                    <a:blip r:embed="rId23"/>
                    <a:stretch>
                      <a:fillRect/>
                    </a:stretch>
                  </pic:blipFill>
                  <pic:spPr>
                    <a:xfrm>
                      <a:off x="0" y="0"/>
                      <a:ext cx="2670387" cy="2561576"/>
                    </a:xfrm>
                    <a:prstGeom prst="rect">
                      <a:avLst/>
                    </a:prstGeom>
                  </pic:spPr>
                </pic:pic>
              </a:graphicData>
            </a:graphic>
          </wp:inline>
        </w:drawing>
      </w:r>
    </w:p>
    <w:p w14:paraId="4886BE82" w14:textId="77777777" w:rsidR="006D5CA9" w:rsidRDefault="006D5CA9" w:rsidP="00511D06">
      <w:pPr>
        <w:rPr>
          <w:lang w:val="es-US"/>
        </w:rPr>
      </w:pPr>
    </w:p>
    <w:p w14:paraId="6DF3CA13" w14:textId="3054309B" w:rsidR="006D5CA9" w:rsidRDefault="006D5CA9" w:rsidP="00511D06">
      <w:pPr>
        <w:rPr>
          <w:lang w:val="es-US"/>
        </w:rPr>
      </w:pPr>
      <w:r w:rsidRPr="006D5CA9">
        <w:rPr>
          <w:lang w:val="es-US"/>
        </w:rPr>
        <w:drawing>
          <wp:inline distT="0" distB="0" distL="0" distR="0" wp14:anchorId="28D970F8" wp14:editId="49F4A8D8">
            <wp:extent cx="2610032" cy="2463800"/>
            <wp:effectExtent l="0" t="0" r="0" b="0"/>
            <wp:docPr id="509090955"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90955" name="Imagen 1" descr="Interfaz de usuario gráfica, Texto&#10;&#10;El contenido generado por IA puede ser incorrecto."/>
                    <pic:cNvPicPr/>
                  </pic:nvPicPr>
                  <pic:blipFill>
                    <a:blip r:embed="rId24"/>
                    <a:stretch>
                      <a:fillRect/>
                    </a:stretch>
                  </pic:blipFill>
                  <pic:spPr>
                    <a:xfrm>
                      <a:off x="0" y="0"/>
                      <a:ext cx="2618110" cy="2471425"/>
                    </a:xfrm>
                    <a:prstGeom prst="rect">
                      <a:avLst/>
                    </a:prstGeom>
                  </pic:spPr>
                </pic:pic>
              </a:graphicData>
            </a:graphic>
          </wp:inline>
        </w:drawing>
      </w:r>
    </w:p>
    <w:p w14:paraId="79F41650" w14:textId="77777777" w:rsidR="00511D06" w:rsidRDefault="00511D06" w:rsidP="00511D06">
      <w:pPr>
        <w:rPr>
          <w:lang w:val="es-US"/>
        </w:rPr>
      </w:pPr>
    </w:p>
    <w:p w14:paraId="041E3999" w14:textId="77777777" w:rsidR="00511D06" w:rsidRDefault="00511D06" w:rsidP="00511D06">
      <w:pPr>
        <w:rPr>
          <w:lang w:val="es-US"/>
        </w:rPr>
      </w:pPr>
    </w:p>
    <w:p w14:paraId="55FDD4DE" w14:textId="2CC902B5" w:rsidR="00511D06" w:rsidRDefault="006D5CA9" w:rsidP="00511D06">
      <w:pPr>
        <w:rPr>
          <w:lang w:val="es-US"/>
        </w:rPr>
      </w:pPr>
      <w:r w:rsidRPr="006D5CA9">
        <w:rPr>
          <w:lang w:val="es-US"/>
        </w:rPr>
        <w:drawing>
          <wp:inline distT="0" distB="0" distL="0" distR="0" wp14:anchorId="3679B518" wp14:editId="0DFFF86C">
            <wp:extent cx="2379392" cy="2317750"/>
            <wp:effectExtent l="0" t="0" r="1905" b="6350"/>
            <wp:docPr id="738485121" name="Imagen 1"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85121" name="Imagen 1" descr="Interfaz de usuario gráfica, Sitio web&#10;&#10;El contenido generado por IA puede ser incorrecto."/>
                    <pic:cNvPicPr/>
                  </pic:nvPicPr>
                  <pic:blipFill>
                    <a:blip r:embed="rId25"/>
                    <a:stretch>
                      <a:fillRect/>
                    </a:stretch>
                  </pic:blipFill>
                  <pic:spPr>
                    <a:xfrm>
                      <a:off x="0" y="0"/>
                      <a:ext cx="2390976" cy="2329034"/>
                    </a:xfrm>
                    <a:prstGeom prst="rect">
                      <a:avLst/>
                    </a:prstGeom>
                  </pic:spPr>
                </pic:pic>
              </a:graphicData>
            </a:graphic>
          </wp:inline>
        </w:drawing>
      </w:r>
    </w:p>
    <w:p w14:paraId="6A2F3B0D" w14:textId="1A24D096" w:rsidR="00511D06" w:rsidRDefault="006D5CA9" w:rsidP="00511D06">
      <w:pPr>
        <w:rPr>
          <w:lang w:val="es-US"/>
        </w:rPr>
      </w:pPr>
      <w:r w:rsidRPr="006D5CA9">
        <w:rPr>
          <w:lang w:val="es-US"/>
        </w:rPr>
        <w:drawing>
          <wp:inline distT="0" distB="0" distL="0" distR="0" wp14:anchorId="1162C610" wp14:editId="1330D1E6">
            <wp:extent cx="2353644" cy="2254250"/>
            <wp:effectExtent l="0" t="0" r="8890" b="0"/>
            <wp:docPr id="396666896"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66896" name="Imagen 1" descr="Interfaz de usuario gráfica&#10;&#10;El contenido generado por IA puede ser incorrecto."/>
                    <pic:cNvPicPr/>
                  </pic:nvPicPr>
                  <pic:blipFill>
                    <a:blip r:embed="rId26"/>
                    <a:stretch>
                      <a:fillRect/>
                    </a:stretch>
                  </pic:blipFill>
                  <pic:spPr>
                    <a:xfrm>
                      <a:off x="0" y="0"/>
                      <a:ext cx="2361971" cy="2262226"/>
                    </a:xfrm>
                    <a:prstGeom prst="rect">
                      <a:avLst/>
                    </a:prstGeom>
                  </pic:spPr>
                </pic:pic>
              </a:graphicData>
            </a:graphic>
          </wp:inline>
        </w:drawing>
      </w:r>
    </w:p>
    <w:p w14:paraId="6A2BB2E6" w14:textId="77777777" w:rsidR="00511D06" w:rsidRDefault="00511D06" w:rsidP="00511D06">
      <w:pPr>
        <w:rPr>
          <w:lang w:val="es-US"/>
        </w:rPr>
      </w:pPr>
    </w:p>
    <w:p w14:paraId="6E97FD06" w14:textId="006D3915" w:rsidR="00511D06" w:rsidRDefault="006D5CA9" w:rsidP="00511D06">
      <w:pPr>
        <w:rPr>
          <w:lang w:val="es-US"/>
        </w:rPr>
      </w:pPr>
      <w:r w:rsidRPr="006D5CA9">
        <w:rPr>
          <w:lang w:val="es-US"/>
        </w:rPr>
        <w:drawing>
          <wp:inline distT="0" distB="0" distL="0" distR="0" wp14:anchorId="793398E4" wp14:editId="7AFF5AB3">
            <wp:extent cx="2402702" cy="2222500"/>
            <wp:effectExtent l="0" t="0" r="0" b="6350"/>
            <wp:docPr id="61995836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58364" name="Imagen 1" descr="Interfaz de usuario gráfica&#10;&#10;El contenido generado por IA puede ser incorrecto."/>
                    <pic:cNvPicPr/>
                  </pic:nvPicPr>
                  <pic:blipFill>
                    <a:blip r:embed="rId27"/>
                    <a:stretch>
                      <a:fillRect/>
                    </a:stretch>
                  </pic:blipFill>
                  <pic:spPr>
                    <a:xfrm>
                      <a:off x="0" y="0"/>
                      <a:ext cx="2413574" cy="2232557"/>
                    </a:xfrm>
                    <a:prstGeom prst="rect">
                      <a:avLst/>
                    </a:prstGeom>
                  </pic:spPr>
                </pic:pic>
              </a:graphicData>
            </a:graphic>
          </wp:inline>
        </w:drawing>
      </w:r>
    </w:p>
    <w:p w14:paraId="4BD566A8" w14:textId="77777777" w:rsidR="00511D06" w:rsidRDefault="00511D06" w:rsidP="00511D06">
      <w:pPr>
        <w:rPr>
          <w:lang w:val="es-US"/>
        </w:rPr>
      </w:pPr>
    </w:p>
    <w:p w14:paraId="509A7FB4" w14:textId="77777777" w:rsidR="00511D06" w:rsidRDefault="00511D06" w:rsidP="00511D06">
      <w:pPr>
        <w:rPr>
          <w:lang w:val="es-US"/>
        </w:rPr>
      </w:pPr>
    </w:p>
    <w:p w14:paraId="7F5CBFA8" w14:textId="77777777" w:rsidR="00511D06" w:rsidRDefault="00511D06" w:rsidP="00511D06">
      <w:pPr>
        <w:rPr>
          <w:lang w:val="es-US"/>
        </w:rPr>
      </w:pPr>
    </w:p>
    <w:p w14:paraId="1DC1B0C0" w14:textId="77777777" w:rsidR="00511D06" w:rsidRDefault="00511D06" w:rsidP="00511D06">
      <w:pPr>
        <w:rPr>
          <w:lang w:val="es-US"/>
        </w:rPr>
      </w:pPr>
    </w:p>
    <w:p w14:paraId="4D1CC7DF" w14:textId="77777777" w:rsidR="00511D06" w:rsidRDefault="00511D06" w:rsidP="00511D06">
      <w:pPr>
        <w:rPr>
          <w:lang w:val="es-US"/>
        </w:rPr>
      </w:pPr>
    </w:p>
    <w:p w14:paraId="1D244988" w14:textId="77777777" w:rsidR="00511D06" w:rsidRDefault="00511D06" w:rsidP="00511D06">
      <w:pPr>
        <w:rPr>
          <w:lang w:val="es-US"/>
        </w:rPr>
      </w:pPr>
    </w:p>
    <w:p w14:paraId="05B7B4CC" w14:textId="77777777" w:rsidR="00511D06" w:rsidRDefault="00511D06" w:rsidP="00511D06">
      <w:pPr>
        <w:rPr>
          <w:lang w:val="es-US"/>
        </w:rPr>
      </w:pPr>
    </w:p>
    <w:p w14:paraId="5000083D" w14:textId="77777777" w:rsidR="00511D06" w:rsidRDefault="00511D06" w:rsidP="00511D06">
      <w:pPr>
        <w:rPr>
          <w:lang w:val="es-US"/>
        </w:rPr>
      </w:pPr>
    </w:p>
    <w:p w14:paraId="06FF3965" w14:textId="77777777" w:rsidR="00511D06" w:rsidRDefault="00511D06" w:rsidP="00511D06">
      <w:pPr>
        <w:rPr>
          <w:lang w:val="es-US"/>
        </w:rPr>
      </w:pPr>
    </w:p>
    <w:p w14:paraId="0986759F" w14:textId="77777777" w:rsidR="00511D06" w:rsidRDefault="00511D06" w:rsidP="00511D06">
      <w:pPr>
        <w:rPr>
          <w:lang w:val="es-US"/>
        </w:rPr>
      </w:pPr>
    </w:p>
    <w:p w14:paraId="6FFE3F4F" w14:textId="18EF3F15" w:rsidR="00511D06" w:rsidRPr="00B8776C" w:rsidRDefault="00511D06" w:rsidP="00511D06">
      <w:pPr>
        <w:pStyle w:val="Ttulo1"/>
        <w:jc w:val="center"/>
      </w:pPr>
      <w:bookmarkStart w:id="10" w:name="_Toc203338829"/>
      <w:bookmarkStart w:id="11" w:name="_Toc203514363"/>
      <w:r w:rsidRPr="00B8776C">
        <w:t>Implementación de la conexión DAO + JDBC</w:t>
      </w:r>
      <w:bookmarkEnd w:id="10"/>
      <w:bookmarkEnd w:id="11"/>
    </w:p>
    <w:p w14:paraId="25CB6FC6" w14:textId="77777777" w:rsidR="00511D06" w:rsidRDefault="00511D06" w:rsidP="00511D06"/>
    <w:p w14:paraId="7610FCD0" w14:textId="3E2EC488" w:rsidR="00054BE0" w:rsidRPr="00054BE0" w:rsidRDefault="00054BE0" w:rsidP="00054BE0">
      <w:pPr>
        <w:rPr>
          <w:lang w:val="es-US"/>
        </w:rPr>
      </w:pPr>
      <w:r w:rsidRPr="00054BE0">
        <w:rPr>
          <w:lang w:val="es-US"/>
        </w:rPr>
        <w:t xml:space="preserve">Para establecer la conexión entre </w:t>
      </w:r>
      <w:r>
        <w:rPr>
          <w:lang w:val="es-US"/>
        </w:rPr>
        <w:t>nuestro</w:t>
      </w:r>
      <w:r w:rsidRPr="00054BE0">
        <w:rPr>
          <w:lang w:val="es-US"/>
        </w:rPr>
        <w:t xml:space="preserve"> proyecto de biblioteca y la base de datos, implement</w:t>
      </w:r>
      <w:r>
        <w:rPr>
          <w:lang w:val="es-US"/>
        </w:rPr>
        <w:t xml:space="preserve">amos </w:t>
      </w:r>
      <w:r w:rsidRPr="00054BE0">
        <w:rPr>
          <w:lang w:val="es-US"/>
        </w:rPr>
        <w:t>una clase llamada </w:t>
      </w:r>
      <w:proofErr w:type="spellStart"/>
      <w:r w:rsidRPr="00054BE0">
        <w:rPr>
          <w:lang w:val="es-US"/>
        </w:rPr>
        <w:t>ConnectionDB</w:t>
      </w:r>
      <w:proofErr w:type="spellEnd"/>
    </w:p>
    <w:p w14:paraId="04BFB2E6" w14:textId="68DDA366" w:rsidR="00054BE0" w:rsidRPr="00054BE0" w:rsidRDefault="00054BE0" w:rsidP="00054BE0">
      <w:pPr>
        <w:rPr>
          <w:lang w:val="es-US"/>
        </w:rPr>
      </w:pPr>
      <w:r w:rsidRPr="00054BE0">
        <w:rPr>
          <w:lang w:val="es-US"/>
        </w:rPr>
        <w:t>En esta clase centrali</w:t>
      </w:r>
      <w:r>
        <w:rPr>
          <w:lang w:val="es-US"/>
        </w:rPr>
        <w:t>zamos</w:t>
      </w:r>
      <w:r w:rsidRPr="00054BE0">
        <w:rPr>
          <w:lang w:val="es-US"/>
        </w:rPr>
        <w:t xml:space="preserve"> todos los parámetros necesarios para la conexión, como la URL de la base de datos, el usuario y la contraseña. Por ejemplo, configu</w:t>
      </w:r>
      <w:r>
        <w:rPr>
          <w:lang w:val="es-US"/>
        </w:rPr>
        <w:t>ramos</w:t>
      </w:r>
      <w:r w:rsidRPr="00054BE0">
        <w:rPr>
          <w:lang w:val="es-US"/>
        </w:rPr>
        <w:t xml:space="preserve"> la conexión para que utilice la base de datos llamada “biblioteca”, el usuario “alumno” y la contraseña correspondiente a </w:t>
      </w:r>
      <w:r>
        <w:rPr>
          <w:lang w:val="es-US"/>
        </w:rPr>
        <w:t>nuestro entorno</w:t>
      </w:r>
      <w:r w:rsidRPr="00054BE0">
        <w:rPr>
          <w:lang w:val="es-US"/>
        </w:rPr>
        <w:t xml:space="preserve"> de MySQL.</w:t>
      </w:r>
    </w:p>
    <w:p w14:paraId="493ED46E" w14:textId="33D43C72" w:rsidR="00054BE0" w:rsidRPr="00054BE0" w:rsidRDefault="00054BE0" w:rsidP="00054BE0">
      <w:pPr>
        <w:rPr>
          <w:lang w:val="es-US"/>
        </w:rPr>
      </w:pPr>
      <w:r w:rsidRPr="00054BE0">
        <w:rPr>
          <w:lang w:val="es-US"/>
        </w:rPr>
        <w:t>Para optimizar y gestionar las conexiones, utili</w:t>
      </w:r>
      <w:r w:rsidR="00FB52B9">
        <w:rPr>
          <w:lang w:val="es-US"/>
        </w:rPr>
        <w:t>zamos</w:t>
      </w:r>
      <w:r w:rsidRPr="00054BE0">
        <w:rPr>
          <w:lang w:val="es-US"/>
        </w:rPr>
        <w:t xml:space="preserve"> la librería </w:t>
      </w:r>
      <w:proofErr w:type="spellStart"/>
      <w:r w:rsidRPr="00054BE0">
        <w:rPr>
          <w:lang w:val="es-US"/>
        </w:rPr>
        <w:t>HikariCP</w:t>
      </w:r>
      <w:proofErr w:type="spellEnd"/>
      <w:r w:rsidRPr="00054BE0">
        <w:rPr>
          <w:lang w:val="es-US"/>
        </w:rPr>
        <w:t>, que permite manejar el pool de conexiones de manera eficiente y segura. Gracias a esto, el sistema puede abrir y cerrar conexiones automáticamente según la demanda, evitando problemas de rendimiento y facilitando la escalabilidad de la aplicación.</w:t>
      </w:r>
    </w:p>
    <w:p w14:paraId="360B2323" w14:textId="1E4B6A01" w:rsidR="00054BE0" w:rsidRPr="00054BE0" w:rsidRDefault="00054BE0" w:rsidP="00054BE0">
      <w:pPr>
        <w:rPr>
          <w:lang w:val="es-US"/>
        </w:rPr>
      </w:pPr>
      <w:r w:rsidRPr="00054BE0">
        <w:rPr>
          <w:lang w:val="es-US"/>
        </w:rPr>
        <w:t>En cuanto al acceso a los datos, apli</w:t>
      </w:r>
      <w:r w:rsidR="00FB52B9">
        <w:rPr>
          <w:lang w:val="es-US"/>
        </w:rPr>
        <w:t>camos</w:t>
      </w:r>
      <w:r w:rsidRPr="00054BE0">
        <w:rPr>
          <w:lang w:val="es-US"/>
        </w:rPr>
        <w:t xml:space="preserve"> el patrón DAO (Data Access </w:t>
      </w:r>
      <w:proofErr w:type="spellStart"/>
      <w:r w:rsidRPr="00054BE0">
        <w:rPr>
          <w:lang w:val="es-US"/>
        </w:rPr>
        <w:t>Object</w:t>
      </w:r>
      <w:proofErr w:type="spellEnd"/>
      <w:r w:rsidRPr="00054BE0">
        <w:rPr>
          <w:lang w:val="es-US"/>
        </w:rPr>
        <w:t>). Cada vez que la aplicación necesita realizar una operación sobre la base de datos (como insertar, consultar, actualizar o eliminar registros), lo hace a través de clases DAO específicas para cada entidad. Por ejemplo, el DAO de libros utiliza la conexión proporcionada por </w:t>
      </w:r>
      <w:proofErr w:type="spellStart"/>
      <w:r w:rsidRPr="00054BE0">
        <w:rPr>
          <w:lang w:val="es-US"/>
        </w:rPr>
        <w:t>ConnectionDB</w:t>
      </w:r>
      <w:proofErr w:type="spellEnd"/>
      <w:r>
        <w:rPr>
          <w:lang w:val="es-US"/>
        </w:rPr>
        <w:t xml:space="preserve"> </w:t>
      </w:r>
      <w:r w:rsidRPr="00054BE0">
        <w:rPr>
          <w:lang w:val="es-US"/>
        </w:rPr>
        <w:t>para ejecutar las operaciones necesarias en la base.</w:t>
      </w:r>
    </w:p>
    <w:p w14:paraId="644FB746" w14:textId="77777777" w:rsidR="00054BE0" w:rsidRPr="00054BE0" w:rsidRDefault="00054BE0" w:rsidP="00054BE0">
      <w:pPr>
        <w:rPr>
          <w:lang w:val="es-US"/>
        </w:rPr>
      </w:pPr>
      <w:r w:rsidRPr="00054BE0">
        <w:rPr>
          <w:lang w:val="es-US"/>
        </w:rPr>
        <w:t>Esta estructura permite mantener el código organizado y modular. La interfaz gráfica se encarga únicamente de la interacción con el usuario, mientras que las clases DAO gestionan toda la lógica relacionada con la base de datos. De esta manera, si en algún momento es necesario modificar la estructura de la base de datos o cambiar detalles de la conexión, solo es necesario actualizar el DAO o la clase de conexión, sin afectar el resto del sistema.</w:t>
      </w:r>
    </w:p>
    <w:p w14:paraId="6136F628" w14:textId="19055F68" w:rsidR="00054BE0" w:rsidRPr="00054BE0" w:rsidRDefault="00054BE0" w:rsidP="00054BE0">
      <w:pPr>
        <w:rPr>
          <w:lang w:val="es-US"/>
        </w:rPr>
      </w:pPr>
      <w:r w:rsidRPr="00054BE0">
        <w:rPr>
          <w:lang w:val="es-US"/>
        </w:rPr>
        <w:lastRenderedPageBreak/>
        <w:t xml:space="preserve">En resumen, la integración de la clase de conexión junto con el patrón DAO </w:t>
      </w:r>
      <w:r w:rsidR="00FB52B9">
        <w:rPr>
          <w:lang w:val="es-US"/>
        </w:rPr>
        <w:t xml:space="preserve">nos </w:t>
      </w:r>
      <w:r w:rsidR="00B8776C">
        <w:rPr>
          <w:lang w:val="es-US"/>
        </w:rPr>
        <w:t>permitió</w:t>
      </w:r>
      <w:r w:rsidRPr="00054BE0">
        <w:rPr>
          <w:lang w:val="es-US"/>
        </w:rPr>
        <w:t xml:space="preserve"> separar de forma clara la lógica de acceso a datos del resto de la aplicación, logrando así un sistema más limpio, mantenible y fácil de escalar.</w:t>
      </w:r>
    </w:p>
    <w:p w14:paraId="4511E5FA" w14:textId="77777777" w:rsidR="00054BE0" w:rsidRPr="00054BE0" w:rsidRDefault="00054BE0" w:rsidP="00511D06">
      <w:pPr>
        <w:rPr>
          <w:lang w:val="es-US"/>
        </w:rPr>
      </w:pPr>
    </w:p>
    <w:p w14:paraId="4EB7FD9D" w14:textId="77777777" w:rsidR="00054BE0" w:rsidRPr="00511D06" w:rsidRDefault="00054BE0" w:rsidP="00511D06"/>
    <w:sectPr w:rsidR="00054BE0" w:rsidRPr="00511D06" w:rsidSect="00FC5D0E">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4F2F5C" w14:textId="77777777" w:rsidR="00820D5E" w:rsidRDefault="00820D5E" w:rsidP="00633C04">
      <w:pPr>
        <w:spacing w:after="0" w:line="240" w:lineRule="auto"/>
      </w:pPr>
      <w:r>
        <w:separator/>
      </w:r>
    </w:p>
  </w:endnote>
  <w:endnote w:type="continuationSeparator" w:id="0">
    <w:p w14:paraId="6E9C81A8" w14:textId="77777777" w:rsidR="00820D5E" w:rsidRDefault="00820D5E" w:rsidP="00633C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3EE967" w14:textId="77777777" w:rsidR="00820D5E" w:rsidRDefault="00820D5E" w:rsidP="00633C04">
      <w:pPr>
        <w:spacing w:after="0" w:line="240" w:lineRule="auto"/>
      </w:pPr>
      <w:r>
        <w:separator/>
      </w:r>
    </w:p>
  </w:footnote>
  <w:footnote w:type="continuationSeparator" w:id="0">
    <w:p w14:paraId="1A989C7B" w14:textId="77777777" w:rsidR="00820D5E" w:rsidRDefault="00820D5E" w:rsidP="00633C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196E3D95"/>
    <w:multiLevelType w:val="multilevel"/>
    <w:tmpl w:val="69F0A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073AFE"/>
    <w:multiLevelType w:val="multilevel"/>
    <w:tmpl w:val="B1F6CB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9D69B0"/>
    <w:multiLevelType w:val="hybridMultilevel"/>
    <w:tmpl w:val="376487F0"/>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2" w15:restartNumberingAfterBreak="0">
    <w:nsid w:val="3E1B4BB1"/>
    <w:multiLevelType w:val="multilevel"/>
    <w:tmpl w:val="389AB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C6686D"/>
    <w:multiLevelType w:val="multilevel"/>
    <w:tmpl w:val="C85872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EE44BC"/>
    <w:multiLevelType w:val="multilevel"/>
    <w:tmpl w:val="544A06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2D3463"/>
    <w:multiLevelType w:val="multilevel"/>
    <w:tmpl w:val="0B3693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9DD6360"/>
    <w:multiLevelType w:val="multilevel"/>
    <w:tmpl w:val="67780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1269826">
    <w:abstractNumId w:val="8"/>
  </w:num>
  <w:num w:numId="2" w16cid:durableId="388305648">
    <w:abstractNumId w:val="6"/>
  </w:num>
  <w:num w:numId="3" w16cid:durableId="915434316">
    <w:abstractNumId w:val="5"/>
  </w:num>
  <w:num w:numId="4" w16cid:durableId="1650866435">
    <w:abstractNumId w:val="4"/>
  </w:num>
  <w:num w:numId="5" w16cid:durableId="804931451">
    <w:abstractNumId w:val="7"/>
  </w:num>
  <w:num w:numId="6" w16cid:durableId="1530869742">
    <w:abstractNumId w:val="3"/>
  </w:num>
  <w:num w:numId="7" w16cid:durableId="1854177080">
    <w:abstractNumId w:val="2"/>
  </w:num>
  <w:num w:numId="8" w16cid:durableId="1639453832">
    <w:abstractNumId w:val="1"/>
  </w:num>
  <w:num w:numId="9" w16cid:durableId="1553882069">
    <w:abstractNumId w:val="0"/>
  </w:num>
  <w:num w:numId="10" w16cid:durableId="992369025">
    <w:abstractNumId w:val="16"/>
  </w:num>
  <w:num w:numId="11" w16cid:durableId="2031448008">
    <w:abstractNumId w:val="11"/>
  </w:num>
  <w:num w:numId="12" w16cid:durableId="1911651965">
    <w:abstractNumId w:val="9"/>
  </w:num>
  <w:num w:numId="13" w16cid:durableId="320041348">
    <w:abstractNumId w:val="12"/>
  </w:num>
  <w:num w:numId="14" w16cid:durableId="279998997">
    <w:abstractNumId w:val="13"/>
  </w:num>
  <w:num w:numId="15" w16cid:durableId="1750880911">
    <w:abstractNumId w:val="10"/>
  </w:num>
  <w:num w:numId="16" w16cid:durableId="475222046">
    <w:abstractNumId w:val="15"/>
  </w:num>
  <w:num w:numId="17" w16cid:durableId="144435044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307F"/>
    <w:rsid w:val="00034616"/>
    <w:rsid w:val="000470BF"/>
    <w:rsid w:val="00054BE0"/>
    <w:rsid w:val="0005770D"/>
    <w:rsid w:val="0006063C"/>
    <w:rsid w:val="00082098"/>
    <w:rsid w:val="0008451E"/>
    <w:rsid w:val="000A0656"/>
    <w:rsid w:val="00136457"/>
    <w:rsid w:val="0015074B"/>
    <w:rsid w:val="001F4425"/>
    <w:rsid w:val="002622F9"/>
    <w:rsid w:val="00286666"/>
    <w:rsid w:val="0029639D"/>
    <w:rsid w:val="00301727"/>
    <w:rsid w:val="00326F90"/>
    <w:rsid w:val="00327B16"/>
    <w:rsid w:val="00467D0D"/>
    <w:rsid w:val="00511D06"/>
    <w:rsid w:val="005522C2"/>
    <w:rsid w:val="005644F7"/>
    <w:rsid w:val="00577BF8"/>
    <w:rsid w:val="00591B9F"/>
    <w:rsid w:val="005C2B62"/>
    <w:rsid w:val="005D1C38"/>
    <w:rsid w:val="00633C04"/>
    <w:rsid w:val="006845A1"/>
    <w:rsid w:val="006A3C17"/>
    <w:rsid w:val="006A7969"/>
    <w:rsid w:val="006D532A"/>
    <w:rsid w:val="006D5CA9"/>
    <w:rsid w:val="006E6159"/>
    <w:rsid w:val="00745532"/>
    <w:rsid w:val="007819BF"/>
    <w:rsid w:val="00820D5E"/>
    <w:rsid w:val="0082403B"/>
    <w:rsid w:val="008947C7"/>
    <w:rsid w:val="00913A61"/>
    <w:rsid w:val="0095535A"/>
    <w:rsid w:val="009559E8"/>
    <w:rsid w:val="00990D17"/>
    <w:rsid w:val="009B131A"/>
    <w:rsid w:val="009E11D0"/>
    <w:rsid w:val="00A37913"/>
    <w:rsid w:val="00A70CDE"/>
    <w:rsid w:val="00A96CD0"/>
    <w:rsid w:val="00AA1D8D"/>
    <w:rsid w:val="00B47730"/>
    <w:rsid w:val="00B6059A"/>
    <w:rsid w:val="00B8776C"/>
    <w:rsid w:val="00BA3755"/>
    <w:rsid w:val="00CB0664"/>
    <w:rsid w:val="00D37B12"/>
    <w:rsid w:val="00F279C1"/>
    <w:rsid w:val="00F33D75"/>
    <w:rsid w:val="00F42D62"/>
    <w:rsid w:val="00FB52B9"/>
    <w:rsid w:val="00FC5D0E"/>
    <w:rsid w:val="00FC693F"/>
    <w:rsid w:val="00FD2B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641F853"/>
  <w14:defaultImageDpi w14:val="300"/>
  <w15:docId w15:val="{205F614C-ABA7-455F-8591-E6D2B8A90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lang w:val="es-419"/>
    </w:rPr>
  </w:style>
  <w:style w:type="paragraph" w:styleId="Ttulo1">
    <w:name w:val="heading 1"/>
    <w:basedOn w:val="Normal"/>
    <w:next w:val="Normal"/>
    <w:link w:val="Ttulo1Car"/>
    <w:uiPriority w:val="9"/>
    <w:qFormat/>
    <w:rsid w:val="001F4425"/>
    <w:pPr>
      <w:keepNext/>
      <w:keepLines/>
      <w:spacing w:before="480" w:after="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ar"/>
    <w:uiPriority w:val="9"/>
    <w:unhideWhenUsed/>
    <w:qFormat/>
    <w:rsid w:val="001F4425"/>
    <w:pPr>
      <w:keepNext/>
      <w:keepLines/>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link w:val="SinespaciadoCar"/>
    <w:uiPriority w:val="1"/>
    <w:qFormat/>
    <w:rsid w:val="00FC693F"/>
    <w:pPr>
      <w:spacing w:after="0" w:line="240" w:lineRule="auto"/>
    </w:pPr>
  </w:style>
  <w:style w:type="character" w:customStyle="1" w:styleId="Ttulo1Car">
    <w:name w:val="Título 1 Car"/>
    <w:basedOn w:val="Fuentedeprrafopredeter"/>
    <w:link w:val="Ttulo1"/>
    <w:uiPriority w:val="9"/>
    <w:rsid w:val="001F4425"/>
    <w:rPr>
      <w:rFonts w:asciiTheme="majorHAnsi" w:eastAsiaTheme="majorEastAsia" w:hAnsiTheme="majorHAnsi" w:cstheme="majorBidi"/>
      <w:b/>
      <w:bCs/>
      <w:sz w:val="28"/>
      <w:szCs w:val="28"/>
      <w:lang w:val="es-419"/>
    </w:rPr>
  </w:style>
  <w:style w:type="character" w:customStyle="1" w:styleId="Ttulo2Car">
    <w:name w:val="Título 2 Car"/>
    <w:basedOn w:val="Fuentedeprrafopredeter"/>
    <w:link w:val="Ttulo2"/>
    <w:uiPriority w:val="9"/>
    <w:rsid w:val="001F4425"/>
    <w:rPr>
      <w:rFonts w:asciiTheme="majorHAnsi" w:eastAsiaTheme="majorEastAsia" w:hAnsiTheme="majorHAnsi" w:cstheme="majorBidi"/>
      <w:b/>
      <w:bCs/>
      <w:sz w:val="26"/>
      <w:szCs w:val="26"/>
      <w:lang w:val="es-419"/>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SinespaciadoCar">
    <w:name w:val="Sin espaciado Car"/>
    <w:basedOn w:val="Fuentedeprrafopredeter"/>
    <w:link w:val="Sinespaciado"/>
    <w:uiPriority w:val="1"/>
    <w:rsid w:val="00FC5D0E"/>
  </w:style>
  <w:style w:type="character" w:styleId="Hipervnculo">
    <w:name w:val="Hyperlink"/>
    <w:basedOn w:val="Fuentedeprrafopredeter"/>
    <w:uiPriority w:val="99"/>
    <w:unhideWhenUsed/>
    <w:rsid w:val="00FC5D0E"/>
    <w:rPr>
      <w:color w:val="0000FF" w:themeColor="hyperlink"/>
      <w:u w:val="single"/>
    </w:rPr>
  </w:style>
  <w:style w:type="character" w:styleId="Mencinsinresolver">
    <w:name w:val="Unresolved Mention"/>
    <w:basedOn w:val="Fuentedeprrafopredeter"/>
    <w:uiPriority w:val="99"/>
    <w:semiHidden/>
    <w:unhideWhenUsed/>
    <w:rsid w:val="00FC5D0E"/>
    <w:rPr>
      <w:color w:val="605E5C"/>
      <w:shd w:val="clear" w:color="auto" w:fill="E1DFDD"/>
    </w:rPr>
  </w:style>
  <w:style w:type="paragraph" w:styleId="ndice1">
    <w:name w:val="index 1"/>
    <w:basedOn w:val="Normal"/>
    <w:next w:val="Normal"/>
    <w:autoRedefine/>
    <w:uiPriority w:val="99"/>
    <w:unhideWhenUsed/>
    <w:rsid w:val="002622F9"/>
    <w:pPr>
      <w:spacing w:after="0"/>
      <w:ind w:left="220" w:hanging="220"/>
    </w:pPr>
    <w:rPr>
      <w:sz w:val="18"/>
      <w:szCs w:val="18"/>
    </w:rPr>
  </w:style>
  <w:style w:type="paragraph" w:styleId="ndice2">
    <w:name w:val="index 2"/>
    <w:basedOn w:val="Normal"/>
    <w:next w:val="Normal"/>
    <w:autoRedefine/>
    <w:uiPriority w:val="99"/>
    <w:unhideWhenUsed/>
    <w:rsid w:val="002622F9"/>
    <w:pPr>
      <w:spacing w:after="0"/>
      <w:ind w:left="440" w:hanging="220"/>
    </w:pPr>
    <w:rPr>
      <w:sz w:val="18"/>
      <w:szCs w:val="18"/>
    </w:rPr>
  </w:style>
  <w:style w:type="paragraph" w:styleId="ndice3">
    <w:name w:val="index 3"/>
    <w:basedOn w:val="Normal"/>
    <w:next w:val="Normal"/>
    <w:autoRedefine/>
    <w:uiPriority w:val="99"/>
    <w:unhideWhenUsed/>
    <w:rsid w:val="002622F9"/>
    <w:pPr>
      <w:spacing w:after="0"/>
      <w:ind w:left="660" w:hanging="220"/>
    </w:pPr>
    <w:rPr>
      <w:sz w:val="18"/>
      <w:szCs w:val="18"/>
    </w:rPr>
  </w:style>
  <w:style w:type="paragraph" w:styleId="ndice4">
    <w:name w:val="index 4"/>
    <w:basedOn w:val="Normal"/>
    <w:next w:val="Normal"/>
    <w:autoRedefine/>
    <w:uiPriority w:val="99"/>
    <w:unhideWhenUsed/>
    <w:rsid w:val="002622F9"/>
    <w:pPr>
      <w:spacing w:after="0"/>
      <w:ind w:left="880" w:hanging="220"/>
    </w:pPr>
    <w:rPr>
      <w:sz w:val="18"/>
      <w:szCs w:val="18"/>
    </w:rPr>
  </w:style>
  <w:style w:type="paragraph" w:styleId="ndice5">
    <w:name w:val="index 5"/>
    <w:basedOn w:val="Normal"/>
    <w:next w:val="Normal"/>
    <w:autoRedefine/>
    <w:uiPriority w:val="99"/>
    <w:unhideWhenUsed/>
    <w:rsid w:val="002622F9"/>
    <w:pPr>
      <w:spacing w:after="0"/>
      <w:ind w:left="1100" w:hanging="220"/>
    </w:pPr>
    <w:rPr>
      <w:sz w:val="18"/>
      <w:szCs w:val="18"/>
    </w:rPr>
  </w:style>
  <w:style w:type="paragraph" w:styleId="ndice6">
    <w:name w:val="index 6"/>
    <w:basedOn w:val="Normal"/>
    <w:next w:val="Normal"/>
    <w:autoRedefine/>
    <w:uiPriority w:val="99"/>
    <w:unhideWhenUsed/>
    <w:rsid w:val="002622F9"/>
    <w:pPr>
      <w:spacing w:after="0"/>
      <w:ind w:left="1320" w:hanging="220"/>
    </w:pPr>
    <w:rPr>
      <w:sz w:val="18"/>
      <w:szCs w:val="18"/>
    </w:rPr>
  </w:style>
  <w:style w:type="paragraph" w:styleId="ndice7">
    <w:name w:val="index 7"/>
    <w:basedOn w:val="Normal"/>
    <w:next w:val="Normal"/>
    <w:autoRedefine/>
    <w:uiPriority w:val="99"/>
    <w:unhideWhenUsed/>
    <w:rsid w:val="002622F9"/>
    <w:pPr>
      <w:spacing w:after="0"/>
      <w:ind w:left="1540" w:hanging="220"/>
    </w:pPr>
    <w:rPr>
      <w:sz w:val="18"/>
      <w:szCs w:val="18"/>
    </w:rPr>
  </w:style>
  <w:style w:type="paragraph" w:styleId="ndice8">
    <w:name w:val="index 8"/>
    <w:basedOn w:val="Normal"/>
    <w:next w:val="Normal"/>
    <w:autoRedefine/>
    <w:uiPriority w:val="99"/>
    <w:unhideWhenUsed/>
    <w:rsid w:val="002622F9"/>
    <w:pPr>
      <w:spacing w:after="0"/>
      <w:ind w:left="1760" w:hanging="220"/>
    </w:pPr>
    <w:rPr>
      <w:sz w:val="18"/>
      <w:szCs w:val="18"/>
    </w:rPr>
  </w:style>
  <w:style w:type="paragraph" w:styleId="ndice9">
    <w:name w:val="index 9"/>
    <w:basedOn w:val="Normal"/>
    <w:next w:val="Normal"/>
    <w:autoRedefine/>
    <w:uiPriority w:val="99"/>
    <w:unhideWhenUsed/>
    <w:rsid w:val="002622F9"/>
    <w:pPr>
      <w:spacing w:after="0"/>
      <w:ind w:left="1980" w:hanging="220"/>
    </w:pPr>
    <w:rPr>
      <w:sz w:val="18"/>
      <w:szCs w:val="18"/>
    </w:rPr>
  </w:style>
  <w:style w:type="paragraph" w:styleId="Ttulodendice">
    <w:name w:val="index heading"/>
    <w:basedOn w:val="Normal"/>
    <w:next w:val="ndice1"/>
    <w:uiPriority w:val="99"/>
    <w:unhideWhenUsed/>
    <w:rsid w:val="002622F9"/>
    <w:pPr>
      <w:spacing w:before="240" w:after="120"/>
      <w:jc w:val="center"/>
    </w:pPr>
    <w:rPr>
      <w:b/>
      <w:bCs/>
      <w:sz w:val="26"/>
      <w:szCs w:val="26"/>
    </w:rPr>
  </w:style>
  <w:style w:type="paragraph" w:styleId="TDC1">
    <w:name w:val="toc 1"/>
    <w:basedOn w:val="Normal"/>
    <w:next w:val="Normal"/>
    <w:autoRedefine/>
    <w:uiPriority w:val="39"/>
    <w:unhideWhenUsed/>
    <w:rsid w:val="00B8776C"/>
    <w:pPr>
      <w:spacing w:before="120" w:after="0"/>
    </w:pPr>
    <w:rPr>
      <w:b/>
      <w:bCs/>
      <w:i/>
      <w:iCs/>
      <w:sz w:val="24"/>
      <w:szCs w:val="24"/>
    </w:rPr>
  </w:style>
  <w:style w:type="paragraph" w:styleId="TDC2">
    <w:name w:val="toc 2"/>
    <w:basedOn w:val="Normal"/>
    <w:next w:val="Normal"/>
    <w:autoRedefine/>
    <w:uiPriority w:val="39"/>
    <w:unhideWhenUsed/>
    <w:rsid w:val="00B8776C"/>
    <w:pPr>
      <w:spacing w:before="120" w:after="0"/>
      <w:ind w:left="220"/>
    </w:pPr>
    <w:rPr>
      <w:b/>
      <w:bCs/>
    </w:rPr>
  </w:style>
  <w:style w:type="paragraph" w:styleId="TDC3">
    <w:name w:val="toc 3"/>
    <w:basedOn w:val="Normal"/>
    <w:next w:val="Normal"/>
    <w:autoRedefine/>
    <w:uiPriority w:val="39"/>
    <w:unhideWhenUsed/>
    <w:rsid w:val="00B8776C"/>
    <w:pPr>
      <w:spacing w:after="0"/>
      <w:ind w:left="440"/>
    </w:pPr>
    <w:rPr>
      <w:sz w:val="20"/>
      <w:szCs w:val="20"/>
    </w:rPr>
  </w:style>
  <w:style w:type="paragraph" w:styleId="TDC4">
    <w:name w:val="toc 4"/>
    <w:basedOn w:val="Normal"/>
    <w:next w:val="Normal"/>
    <w:autoRedefine/>
    <w:uiPriority w:val="39"/>
    <w:unhideWhenUsed/>
    <w:rsid w:val="00B8776C"/>
    <w:pPr>
      <w:spacing w:after="0"/>
      <w:ind w:left="660"/>
    </w:pPr>
    <w:rPr>
      <w:sz w:val="20"/>
      <w:szCs w:val="20"/>
    </w:rPr>
  </w:style>
  <w:style w:type="paragraph" w:styleId="TDC5">
    <w:name w:val="toc 5"/>
    <w:basedOn w:val="Normal"/>
    <w:next w:val="Normal"/>
    <w:autoRedefine/>
    <w:uiPriority w:val="39"/>
    <w:unhideWhenUsed/>
    <w:rsid w:val="00B8776C"/>
    <w:pPr>
      <w:spacing w:after="0"/>
      <w:ind w:left="880"/>
    </w:pPr>
    <w:rPr>
      <w:sz w:val="20"/>
      <w:szCs w:val="20"/>
    </w:rPr>
  </w:style>
  <w:style w:type="paragraph" w:styleId="TDC6">
    <w:name w:val="toc 6"/>
    <w:basedOn w:val="Normal"/>
    <w:next w:val="Normal"/>
    <w:autoRedefine/>
    <w:uiPriority w:val="39"/>
    <w:unhideWhenUsed/>
    <w:rsid w:val="00B8776C"/>
    <w:pPr>
      <w:spacing w:after="0"/>
      <w:ind w:left="1100"/>
    </w:pPr>
    <w:rPr>
      <w:sz w:val="20"/>
      <w:szCs w:val="20"/>
    </w:rPr>
  </w:style>
  <w:style w:type="paragraph" w:styleId="TDC7">
    <w:name w:val="toc 7"/>
    <w:basedOn w:val="Normal"/>
    <w:next w:val="Normal"/>
    <w:autoRedefine/>
    <w:uiPriority w:val="39"/>
    <w:unhideWhenUsed/>
    <w:rsid w:val="00B8776C"/>
    <w:pPr>
      <w:spacing w:after="0"/>
      <w:ind w:left="1320"/>
    </w:pPr>
    <w:rPr>
      <w:sz w:val="20"/>
      <w:szCs w:val="20"/>
    </w:rPr>
  </w:style>
  <w:style w:type="paragraph" w:styleId="TDC8">
    <w:name w:val="toc 8"/>
    <w:basedOn w:val="Normal"/>
    <w:next w:val="Normal"/>
    <w:autoRedefine/>
    <w:uiPriority w:val="39"/>
    <w:unhideWhenUsed/>
    <w:rsid w:val="00B8776C"/>
    <w:pPr>
      <w:spacing w:after="0"/>
      <w:ind w:left="1540"/>
    </w:pPr>
    <w:rPr>
      <w:sz w:val="20"/>
      <w:szCs w:val="20"/>
    </w:rPr>
  </w:style>
  <w:style w:type="paragraph" w:styleId="TDC9">
    <w:name w:val="toc 9"/>
    <w:basedOn w:val="Normal"/>
    <w:next w:val="Normal"/>
    <w:autoRedefine/>
    <w:uiPriority w:val="39"/>
    <w:unhideWhenUsed/>
    <w:rsid w:val="00B8776C"/>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979385">
      <w:bodyDiv w:val="1"/>
      <w:marLeft w:val="0"/>
      <w:marRight w:val="0"/>
      <w:marTop w:val="0"/>
      <w:marBottom w:val="0"/>
      <w:divBdr>
        <w:top w:val="none" w:sz="0" w:space="0" w:color="auto"/>
        <w:left w:val="none" w:sz="0" w:space="0" w:color="auto"/>
        <w:bottom w:val="none" w:sz="0" w:space="0" w:color="auto"/>
        <w:right w:val="none" w:sz="0" w:space="0" w:color="auto"/>
      </w:divBdr>
      <w:divsChild>
        <w:div w:id="2015109668">
          <w:marLeft w:val="0"/>
          <w:marRight w:val="0"/>
          <w:marTop w:val="0"/>
          <w:marBottom w:val="0"/>
          <w:divBdr>
            <w:top w:val="single" w:sz="2" w:space="0" w:color="C0C1C6"/>
            <w:left w:val="single" w:sz="2" w:space="0" w:color="C0C1C6"/>
            <w:bottom w:val="single" w:sz="2" w:space="0" w:color="C0C1C6"/>
            <w:right w:val="single" w:sz="2" w:space="0" w:color="C0C1C6"/>
          </w:divBdr>
        </w:div>
        <w:div w:id="1303000372">
          <w:marLeft w:val="0"/>
          <w:marRight w:val="0"/>
          <w:marTop w:val="0"/>
          <w:marBottom w:val="0"/>
          <w:divBdr>
            <w:top w:val="single" w:sz="2" w:space="0" w:color="C0C1C6"/>
            <w:left w:val="single" w:sz="2" w:space="0" w:color="C0C1C6"/>
            <w:bottom w:val="single" w:sz="2" w:space="0" w:color="C0C1C6"/>
            <w:right w:val="single" w:sz="2" w:space="0" w:color="C0C1C6"/>
          </w:divBdr>
        </w:div>
        <w:div w:id="1860461398">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201790003">
      <w:bodyDiv w:val="1"/>
      <w:marLeft w:val="0"/>
      <w:marRight w:val="0"/>
      <w:marTop w:val="0"/>
      <w:marBottom w:val="0"/>
      <w:divBdr>
        <w:top w:val="none" w:sz="0" w:space="0" w:color="auto"/>
        <w:left w:val="none" w:sz="0" w:space="0" w:color="auto"/>
        <w:bottom w:val="none" w:sz="0" w:space="0" w:color="auto"/>
        <w:right w:val="none" w:sz="0" w:space="0" w:color="auto"/>
      </w:divBdr>
      <w:divsChild>
        <w:div w:id="1700352709">
          <w:marLeft w:val="0"/>
          <w:marRight w:val="0"/>
          <w:marTop w:val="0"/>
          <w:marBottom w:val="0"/>
          <w:divBdr>
            <w:top w:val="single" w:sz="2" w:space="0" w:color="C0C1C6"/>
            <w:left w:val="single" w:sz="2" w:space="0" w:color="C0C1C6"/>
            <w:bottom w:val="single" w:sz="2" w:space="0" w:color="C0C1C6"/>
            <w:right w:val="single" w:sz="2" w:space="0" w:color="C0C1C6"/>
          </w:divBdr>
        </w:div>
        <w:div w:id="6368539">
          <w:marLeft w:val="0"/>
          <w:marRight w:val="0"/>
          <w:marTop w:val="0"/>
          <w:marBottom w:val="0"/>
          <w:divBdr>
            <w:top w:val="single" w:sz="2" w:space="0" w:color="C0C1C6"/>
            <w:left w:val="single" w:sz="2" w:space="0" w:color="C0C1C6"/>
            <w:bottom w:val="single" w:sz="2" w:space="0" w:color="C0C1C6"/>
            <w:right w:val="single" w:sz="2" w:space="0" w:color="C0C1C6"/>
          </w:divBdr>
        </w:div>
        <w:div w:id="1658150769">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237440469">
      <w:bodyDiv w:val="1"/>
      <w:marLeft w:val="0"/>
      <w:marRight w:val="0"/>
      <w:marTop w:val="0"/>
      <w:marBottom w:val="0"/>
      <w:divBdr>
        <w:top w:val="none" w:sz="0" w:space="0" w:color="auto"/>
        <w:left w:val="none" w:sz="0" w:space="0" w:color="auto"/>
        <w:bottom w:val="none" w:sz="0" w:space="0" w:color="auto"/>
        <w:right w:val="none" w:sz="0" w:space="0" w:color="auto"/>
      </w:divBdr>
    </w:div>
    <w:div w:id="333726894">
      <w:bodyDiv w:val="1"/>
      <w:marLeft w:val="0"/>
      <w:marRight w:val="0"/>
      <w:marTop w:val="0"/>
      <w:marBottom w:val="0"/>
      <w:divBdr>
        <w:top w:val="none" w:sz="0" w:space="0" w:color="auto"/>
        <w:left w:val="none" w:sz="0" w:space="0" w:color="auto"/>
        <w:bottom w:val="none" w:sz="0" w:space="0" w:color="auto"/>
        <w:right w:val="none" w:sz="0" w:space="0" w:color="auto"/>
      </w:divBdr>
      <w:divsChild>
        <w:div w:id="762603903">
          <w:marLeft w:val="0"/>
          <w:marRight w:val="0"/>
          <w:marTop w:val="0"/>
          <w:marBottom w:val="0"/>
          <w:divBdr>
            <w:top w:val="single" w:sz="2" w:space="0" w:color="C0C1C6"/>
            <w:left w:val="single" w:sz="2" w:space="0" w:color="C0C1C6"/>
            <w:bottom w:val="single" w:sz="2" w:space="0" w:color="C0C1C6"/>
            <w:right w:val="single" w:sz="2" w:space="0" w:color="C0C1C6"/>
          </w:divBdr>
        </w:div>
        <w:div w:id="1513497915">
          <w:marLeft w:val="0"/>
          <w:marRight w:val="0"/>
          <w:marTop w:val="0"/>
          <w:marBottom w:val="0"/>
          <w:divBdr>
            <w:top w:val="single" w:sz="2" w:space="0" w:color="C0C1C6"/>
            <w:left w:val="single" w:sz="2" w:space="0" w:color="C0C1C6"/>
            <w:bottom w:val="single" w:sz="2" w:space="0" w:color="C0C1C6"/>
            <w:right w:val="single" w:sz="2" w:space="0" w:color="C0C1C6"/>
          </w:divBdr>
        </w:div>
        <w:div w:id="626131094">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355037048">
      <w:bodyDiv w:val="1"/>
      <w:marLeft w:val="0"/>
      <w:marRight w:val="0"/>
      <w:marTop w:val="0"/>
      <w:marBottom w:val="0"/>
      <w:divBdr>
        <w:top w:val="none" w:sz="0" w:space="0" w:color="auto"/>
        <w:left w:val="none" w:sz="0" w:space="0" w:color="auto"/>
        <w:bottom w:val="none" w:sz="0" w:space="0" w:color="auto"/>
        <w:right w:val="none" w:sz="0" w:space="0" w:color="auto"/>
      </w:divBdr>
    </w:div>
    <w:div w:id="579800587">
      <w:bodyDiv w:val="1"/>
      <w:marLeft w:val="0"/>
      <w:marRight w:val="0"/>
      <w:marTop w:val="0"/>
      <w:marBottom w:val="0"/>
      <w:divBdr>
        <w:top w:val="none" w:sz="0" w:space="0" w:color="auto"/>
        <w:left w:val="none" w:sz="0" w:space="0" w:color="auto"/>
        <w:bottom w:val="none" w:sz="0" w:space="0" w:color="auto"/>
        <w:right w:val="none" w:sz="0" w:space="0" w:color="auto"/>
      </w:divBdr>
    </w:div>
    <w:div w:id="596793446">
      <w:bodyDiv w:val="1"/>
      <w:marLeft w:val="0"/>
      <w:marRight w:val="0"/>
      <w:marTop w:val="0"/>
      <w:marBottom w:val="0"/>
      <w:divBdr>
        <w:top w:val="none" w:sz="0" w:space="0" w:color="auto"/>
        <w:left w:val="none" w:sz="0" w:space="0" w:color="auto"/>
        <w:bottom w:val="none" w:sz="0" w:space="0" w:color="auto"/>
        <w:right w:val="none" w:sz="0" w:space="0" w:color="auto"/>
      </w:divBdr>
      <w:divsChild>
        <w:div w:id="501940488">
          <w:marLeft w:val="0"/>
          <w:marRight w:val="0"/>
          <w:marTop w:val="0"/>
          <w:marBottom w:val="0"/>
          <w:divBdr>
            <w:top w:val="single" w:sz="2" w:space="0" w:color="C0C1C6"/>
            <w:left w:val="single" w:sz="2" w:space="0" w:color="C0C1C6"/>
            <w:bottom w:val="single" w:sz="2" w:space="0" w:color="C0C1C6"/>
            <w:right w:val="single" w:sz="2" w:space="0" w:color="C0C1C6"/>
          </w:divBdr>
        </w:div>
        <w:div w:id="246616708">
          <w:marLeft w:val="0"/>
          <w:marRight w:val="0"/>
          <w:marTop w:val="0"/>
          <w:marBottom w:val="0"/>
          <w:divBdr>
            <w:top w:val="single" w:sz="2" w:space="0" w:color="C0C1C6"/>
            <w:left w:val="single" w:sz="2" w:space="0" w:color="C0C1C6"/>
            <w:bottom w:val="single" w:sz="2" w:space="0" w:color="C0C1C6"/>
            <w:right w:val="single" w:sz="2" w:space="0" w:color="C0C1C6"/>
          </w:divBdr>
        </w:div>
        <w:div w:id="1386946458">
          <w:marLeft w:val="0"/>
          <w:marRight w:val="0"/>
          <w:marTop w:val="0"/>
          <w:marBottom w:val="0"/>
          <w:divBdr>
            <w:top w:val="single" w:sz="2" w:space="0" w:color="C0C1C6"/>
            <w:left w:val="single" w:sz="2" w:space="0" w:color="C0C1C6"/>
            <w:bottom w:val="single" w:sz="2" w:space="0" w:color="C0C1C6"/>
            <w:right w:val="single" w:sz="2" w:space="0" w:color="C0C1C6"/>
          </w:divBdr>
        </w:div>
        <w:div w:id="1685129054">
          <w:marLeft w:val="0"/>
          <w:marRight w:val="0"/>
          <w:marTop w:val="0"/>
          <w:marBottom w:val="0"/>
          <w:divBdr>
            <w:top w:val="single" w:sz="2" w:space="0" w:color="C0C1C6"/>
            <w:left w:val="single" w:sz="2" w:space="0" w:color="C0C1C6"/>
            <w:bottom w:val="single" w:sz="2" w:space="0" w:color="C0C1C6"/>
            <w:right w:val="single" w:sz="2" w:space="0" w:color="C0C1C6"/>
          </w:divBdr>
        </w:div>
        <w:div w:id="582032333">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621575235">
      <w:bodyDiv w:val="1"/>
      <w:marLeft w:val="0"/>
      <w:marRight w:val="0"/>
      <w:marTop w:val="0"/>
      <w:marBottom w:val="0"/>
      <w:divBdr>
        <w:top w:val="none" w:sz="0" w:space="0" w:color="auto"/>
        <w:left w:val="none" w:sz="0" w:space="0" w:color="auto"/>
        <w:bottom w:val="none" w:sz="0" w:space="0" w:color="auto"/>
        <w:right w:val="none" w:sz="0" w:space="0" w:color="auto"/>
      </w:divBdr>
      <w:divsChild>
        <w:div w:id="611592062">
          <w:marLeft w:val="0"/>
          <w:marRight w:val="0"/>
          <w:marTop w:val="0"/>
          <w:marBottom w:val="0"/>
          <w:divBdr>
            <w:top w:val="single" w:sz="2" w:space="0" w:color="C0C1C6"/>
            <w:left w:val="single" w:sz="2" w:space="0" w:color="C0C1C6"/>
            <w:bottom w:val="single" w:sz="2" w:space="0" w:color="C0C1C6"/>
            <w:right w:val="single" w:sz="2" w:space="0" w:color="C0C1C6"/>
          </w:divBdr>
        </w:div>
        <w:div w:id="292173220">
          <w:marLeft w:val="0"/>
          <w:marRight w:val="0"/>
          <w:marTop w:val="0"/>
          <w:marBottom w:val="0"/>
          <w:divBdr>
            <w:top w:val="single" w:sz="2" w:space="0" w:color="C0C1C6"/>
            <w:left w:val="single" w:sz="2" w:space="0" w:color="C0C1C6"/>
            <w:bottom w:val="single" w:sz="2" w:space="0" w:color="C0C1C6"/>
            <w:right w:val="single" w:sz="2" w:space="0" w:color="C0C1C6"/>
          </w:divBdr>
        </w:div>
        <w:div w:id="1358309486">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738676817">
      <w:bodyDiv w:val="1"/>
      <w:marLeft w:val="0"/>
      <w:marRight w:val="0"/>
      <w:marTop w:val="0"/>
      <w:marBottom w:val="0"/>
      <w:divBdr>
        <w:top w:val="none" w:sz="0" w:space="0" w:color="auto"/>
        <w:left w:val="none" w:sz="0" w:space="0" w:color="auto"/>
        <w:bottom w:val="none" w:sz="0" w:space="0" w:color="auto"/>
        <w:right w:val="none" w:sz="0" w:space="0" w:color="auto"/>
      </w:divBdr>
      <w:divsChild>
        <w:div w:id="1146896124">
          <w:marLeft w:val="0"/>
          <w:marRight w:val="0"/>
          <w:marTop w:val="0"/>
          <w:marBottom w:val="0"/>
          <w:divBdr>
            <w:top w:val="single" w:sz="2" w:space="0" w:color="C0C1C6"/>
            <w:left w:val="single" w:sz="2" w:space="0" w:color="C0C1C6"/>
            <w:bottom w:val="single" w:sz="2" w:space="0" w:color="C0C1C6"/>
            <w:right w:val="single" w:sz="2" w:space="0" w:color="C0C1C6"/>
          </w:divBdr>
        </w:div>
        <w:div w:id="1766733296">
          <w:marLeft w:val="0"/>
          <w:marRight w:val="0"/>
          <w:marTop w:val="0"/>
          <w:marBottom w:val="0"/>
          <w:divBdr>
            <w:top w:val="single" w:sz="2" w:space="0" w:color="C0C1C6"/>
            <w:left w:val="single" w:sz="2" w:space="0" w:color="C0C1C6"/>
            <w:bottom w:val="single" w:sz="2" w:space="0" w:color="C0C1C6"/>
            <w:right w:val="single" w:sz="2" w:space="0" w:color="C0C1C6"/>
          </w:divBdr>
        </w:div>
        <w:div w:id="1579442343">
          <w:marLeft w:val="0"/>
          <w:marRight w:val="0"/>
          <w:marTop w:val="0"/>
          <w:marBottom w:val="0"/>
          <w:divBdr>
            <w:top w:val="single" w:sz="2" w:space="0" w:color="C0C1C6"/>
            <w:left w:val="single" w:sz="2" w:space="0" w:color="C0C1C6"/>
            <w:bottom w:val="single" w:sz="2" w:space="0" w:color="C0C1C6"/>
            <w:right w:val="single" w:sz="2" w:space="0" w:color="C0C1C6"/>
          </w:divBdr>
        </w:div>
        <w:div w:id="94441324">
          <w:marLeft w:val="0"/>
          <w:marRight w:val="0"/>
          <w:marTop w:val="0"/>
          <w:marBottom w:val="0"/>
          <w:divBdr>
            <w:top w:val="single" w:sz="2" w:space="0" w:color="C0C1C6"/>
            <w:left w:val="single" w:sz="2" w:space="0" w:color="C0C1C6"/>
            <w:bottom w:val="single" w:sz="2" w:space="0" w:color="C0C1C6"/>
            <w:right w:val="single" w:sz="2" w:space="0" w:color="C0C1C6"/>
          </w:divBdr>
        </w:div>
        <w:div w:id="955335030">
          <w:marLeft w:val="0"/>
          <w:marRight w:val="0"/>
          <w:marTop w:val="0"/>
          <w:marBottom w:val="0"/>
          <w:divBdr>
            <w:top w:val="single" w:sz="2" w:space="0" w:color="C0C1C6"/>
            <w:left w:val="single" w:sz="2" w:space="0" w:color="C0C1C6"/>
            <w:bottom w:val="single" w:sz="2" w:space="0" w:color="C0C1C6"/>
            <w:right w:val="single" w:sz="2" w:space="0" w:color="C0C1C6"/>
          </w:divBdr>
        </w:div>
        <w:div w:id="1466897464">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900017375">
      <w:bodyDiv w:val="1"/>
      <w:marLeft w:val="0"/>
      <w:marRight w:val="0"/>
      <w:marTop w:val="0"/>
      <w:marBottom w:val="0"/>
      <w:divBdr>
        <w:top w:val="none" w:sz="0" w:space="0" w:color="auto"/>
        <w:left w:val="none" w:sz="0" w:space="0" w:color="auto"/>
        <w:bottom w:val="none" w:sz="0" w:space="0" w:color="auto"/>
        <w:right w:val="none" w:sz="0" w:space="0" w:color="auto"/>
      </w:divBdr>
      <w:divsChild>
        <w:div w:id="790828308">
          <w:marLeft w:val="0"/>
          <w:marRight w:val="0"/>
          <w:marTop w:val="0"/>
          <w:marBottom w:val="0"/>
          <w:divBdr>
            <w:top w:val="none" w:sz="0" w:space="0" w:color="auto"/>
            <w:left w:val="none" w:sz="0" w:space="0" w:color="auto"/>
            <w:bottom w:val="none" w:sz="0" w:space="0" w:color="auto"/>
            <w:right w:val="none" w:sz="0" w:space="0" w:color="auto"/>
          </w:divBdr>
        </w:div>
      </w:divsChild>
    </w:div>
    <w:div w:id="900679097">
      <w:bodyDiv w:val="1"/>
      <w:marLeft w:val="0"/>
      <w:marRight w:val="0"/>
      <w:marTop w:val="0"/>
      <w:marBottom w:val="0"/>
      <w:divBdr>
        <w:top w:val="none" w:sz="0" w:space="0" w:color="auto"/>
        <w:left w:val="none" w:sz="0" w:space="0" w:color="auto"/>
        <w:bottom w:val="none" w:sz="0" w:space="0" w:color="auto"/>
        <w:right w:val="none" w:sz="0" w:space="0" w:color="auto"/>
      </w:divBdr>
    </w:div>
    <w:div w:id="1155293528">
      <w:bodyDiv w:val="1"/>
      <w:marLeft w:val="0"/>
      <w:marRight w:val="0"/>
      <w:marTop w:val="0"/>
      <w:marBottom w:val="0"/>
      <w:divBdr>
        <w:top w:val="none" w:sz="0" w:space="0" w:color="auto"/>
        <w:left w:val="none" w:sz="0" w:space="0" w:color="auto"/>
        <w:bottom w:val="none" w:sz="0" w:space="0" w:color="auto"/>
        <w:right w:val="none" w:sz="0" w:space="0" w:color="auto"/>
      </w:divBdr>
      <w:divsChild>
        <w:div w:id="585892603">
          <w:marLeft w:val="0"/>
          <w:marRight w:val="0"/>
          <w:marTop w:val="0"/>
          <w:marBottom w:val="0"/>
          <w:divBdr>
            <w:top w:val="single" w:sz="2" w:space="0" w:color="C0C1C6"/>
            <w:left w:val="single" w:sz="2" w:space="0" w:color="C0C1C6"/>
            <w:bottom w:val="single" w:sz="2" w:space="0" w:color="C0C1C6"/>
            <w:right w:val="single" w:sz="2" w:space="0" w:color="C0C1C6"/>
          </w:divBdr>
        </w:div>
        <w:div w:id="1382293089">
          <w:marLeft w:val="0"/>
          <w:marRight w:val="0"/>
          <w:marTop w:val="0"/>
          <w:marBottom w:val="0"/>
          <w:divBdr>
            <w:top w:val="single" w:sz="2" w:space="0" w:color="C0C1C6"/>
            <w:left w:val="single" w:sz="2" w:space="0" w:color="C0C1C6"/>
            <w:bottom w:val="single" w:sz="2" w:space="0" w:color="C0C1C6"/>
            <w:right w:val="single" w:sz="2" w:space="0" w:color="C0C1C6"/>
          </w:divBdr>
        </w:div>
        <w:div w:id="289869116">
          <w:marLeft w:val="0"/>
          <w:marRight w:val="0"/>
          <w:marTop w:val="0"/>
          <w:marBottom w:val="0"/>
          <w:divBdr>
            <w:top w:val="single" w:sz="2" w:space="0" w:color="C0C1C6"/>
            <w:left w:val="single" w:sz="2" w:space="0" w:color="C0C1C6"/>
            <w:bottom w:val="single" w:sz="2" w:space="0" w:color="C0C1C6"/>
            <w:right w:val="single" w:sz="2" w:space="0" w:color="C0C1C6"/>
          </w:divBdr>
        </w:div>
        <w:div w:id="1167207929">
          <w:marLeft w:val="0"/>
          <w:marRight w:val="0"/>
          <w:marTop w:val="0"/>
          <w:marBottom w:val="0"/>
          <w:divBdr>
            <w:top w:val="single" w:sz="2" w:space="0" w:color="C0C1C6"/>
            <w:left w:val="single" w:sz="2" w:space="0" w:color="C0C1C6"/>
            <w:bottom w:val="single" w:sz="2" w:space="0" w:color="C0C1C6"/>
            <w:right w:val="single" w:sz="2" w:space="0" w:color="C0C1C6"/>
          </w:divBdr>
        </w:div>
        <w:div w:id="1189029632">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1198855345">
      <w:bodyDiv w:val="1"/>
      <w:marLeft w:val="0"/>
      <w:marRight w:val="0"/>
      <w:marTop w:val="0"/>
      <w:marBottom w:val="0"/>
      <w:divBdr>
        <w:top w:val="none" w:sz="0" w:space="0" w:color="auto"/>
        <w:left w:val="none" w:sz="0" w:space="0" w:color="auto"/>
        <w:bottom w:val="none" w:sz="0" w:space="0" w:color="auto"/>
        <w:right w:val="none" w:sz="0" w:space="0" w:color="auto"/>
      </w:divBdr>
      <w:divsChild>
        <w:div w:id="1720782075">
          <w:marLeft w:val="0"/>
          <w:marRight w:val="0"/>
          <w:marTop w:val="0"/>
          <w:marBottom w:val="0"/>
          <w:divBdr>
            <w:top w:val="single" w:sz="2" w:space="0" w:color="C0C1C6"/>
            <w:left w:val="single" w:sz="2" w:space="0" w:color="C0C1C6"/>
            <w:bottom w:val="single" w:sz="2" w:space="0" w:color="C0C1C6"/>
            <w:right w:val="single" w:sz="2" w:space="0" w:color="C0C1C6"/>
          </w:divBdr>
        </w:div>
        <w:div w:id="149255743">
          <w:marLeft w:val="0"/>
          <w:marRight w:val="0"/>
          <w:marTop w:val="0"/>
          <w:marBottom w:val="0"/>
          <w:divBdr>
            <w:top w:val="single" w:sz="2" w:space="0" w:color="C0C1C6"/>
            <w:left w:val="single" w:sz="2" w:space="0" w:color="C0C1C6"/>
            <w:bottom w:val="single" w:sz="2" w:space="0" w:color="C0C1C6"/>
            <w:right w:val="single" w:sz="2" w:space="0" w:color="C0C1C6"/>
          </w:divBdr>
        </w:div>
        <w:div w:id="516038877">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1410927611">
      <w:bodyDiv w:val="1"/>
      <w:marLeft w:val="0"/>
      <w:marRight w:val="0"/>
      <w:marTop w:val="0"/>
      <w:marBottom w:val="0"/>
      <w:divBdr>
        <w:top w:val="none" w:sz="0" w:space="0" w:color="auto"/>
        <w:left w:val="none" w:sz="0" w:space="0" w:color="auto"/>
        <w:bottom w:val="none" w:sz="0" w:space="0" w:color="auto"/>
        <w:right w:val="none" w:sz="0" w:space="0" w:color="auto"/>
      </w:divBdr>
      <w:divsChild>
        <w:div w:id="1823886954">
          <w:marLeft w:val="0"/>
          <w:marRight w:val="0"/>
          <w:marTop w:val="0"/>
          <w:marBottom w:val="0"/>
          <w:divBdr>
            <w:top w:val="single" w:sz="2" w:space="0" w:color="C0C1C6"/>
            <w:left w:val="single" w:sz="2" w:space="0" w:color="C0C1C6"/>
            <w:bottom w:val="single" w:sz="2" w:space="0" w:color="C0C1C6"/>
            <w:right w:val="single" w:sz="2" w:space="0" w:color="C0C1C6"/>
          </w:divBdr>
        </w:div>
        <w:div w:id="1185944065">
          <w:marLeft w:val="0"/>
          <w:marRight w:val="0"/>
          <w:marTop w:val="0"/>
          <w:marBottom w:val="0"/>
          <w:divBdr>
            <w:top w:val="single" w:sz="2" w:space="0" w:color="C0C1C6"/>
            <w:left w:val="single" w:sz="2" w:space="0" w:color="C0C1C6"/>
            <w:bottom w:val="single" w:sz="2" w:space="0" w:color="C0C1C6"/>
            <w:right w:val="single" w:sz="2" w:space="0" w:color="C0C1C6"/>
          </w:divBdr>
        </w:div>
        <w:div w:id="1215047889">
          <w:marLeft w:val="0"/>
          <w:marRight w:val="0"/>
          <w:marTop w:val="0"/>
          <w:marBottom w:val="0"/>
          <w:divBdr>
            <w:top w:val="single" w:sz="2" w:space="0" w:color="C0C1C6"/>
            <w:left w:val="single" w:sz="2" w:space="0" w:color="C0C1C6"/>
            <w:bottom w:val="single" w:sz="2" w:space="0" w:color="C0C1C6"/>
            <w:right w:val="single" w:sz="2" w:space="0" w:color="C0C1C6"/>
          </w:divBdr>
        </w:div>
        <w:div w:id="1976594459">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1552493288">
      <w:bodyDiv w:val="1"/>
      <w:marLeft w:val="0"/>
      <w:marRight w:val="0"/>
      <w:marTop w:val="0"/>
      <w:marBottom w:val="0"/>
      <w:divBdr>
        <w:top w:val="none" w:sz="0" w:space="0" w:color="auto"/>
        <w:left w:val="none" w:sz="0" w:space="0" w:color="auto"/>
        <w:bottom w:val="none" w:sz="0" w:space="0" w:color="auto"/>
        <w:right w:val="none" w:sz="0" w:space="0" w:color="auto"/>
      </w:divBdr>
      <w:divsChild>
        <w:div w:id="165706608">
          <w:marLeft w:val="0"/>
          <w:marRight w:val="0"/>
          <w:marTop w:val="0"/>
          <w:marBottom w:val="0"/>
          <w:divBdr>
            <w:top w:val="single" w:sz="2" w:space="0" w:color="C0C1C6"/>
            <w:left w:val="single" w:sz="2" w:space="0" w:color="C0C1C6"/>
            <w:bottom w:val="single" w:sz="2" w:space="0" w:color="C0C1C6"/>
            <w:right w:val="single" w:sz="2" w:space="0" w:color="C0C1C6"/>
          </w:divBdr>
        </w:div>
        <w:div w:id="548304125">
          <w:marLeft w:val="0"/>
          <w:marRight w:val="0"/>
          <w:marTop w:val="0"/>
          <w:marBottom w:val="0"/>
          <w:divBdr>
            <w:top w:val="single" w:sz="2" w:space="0" w:color="C0C1C6"/>
            <w:left w:val="single" w:sz="2" w:space="0" w:color="C0C1C6"/>
            <w:bottom w:val="single" w:sz="2" w:space="0" w:color="C0C1C6"/>
            <w:right w:val="single" w:sz="2" w:space="0" w:color="C0C1C6"/>
          </w:divBdr>
        </w:div>
        <w:div w:id="795417666">
          <w:marLeft w:val="0"/>
          <w:marRight w:val="0"/>
          <w:marTop w:val="0"/>
          <w:marBottom w:val="0"/>
          <w:divBdr>
            <w:top w:val="single" w:sz="2" w:space="0" w:color="C0C1C6"/>
            <w:left w:val="single" w:sz="2" w:space="0" w:color="C0C1C6"/>
            <w:bottom w:val="single" w:sz="2" w:space="0" w:color="C0C1C6"/>
            <w:right w:val="single" w:sz="2" w:space="0" w:color="C0C1C6"/>
          </w:divBdr>
        </w:div>
        <w:div w:id="636835241">
          <w:marLeft w:val="0"/>
          <w:marRight w:val="0"/>
          <w:marTop w:val="0"/>
          <w:marBottom w:val="0"/>
          <w:divBdr>
            <w:top w:val="single" w:sz="2" w:space="0" w:color="C0C1C6"/>
            <w:left w:val="single" w:sz="2" w:space="0" w:color="C0C1C6"/>
            <w:bottom w:val="single" w:sz="2" w:space="0" w:color="C0C1C6"/>
            <w:right w:val="single" w:sz="2" w:space="0" w:color="C0C1C6"/>
          </w:divBdr>
        </w:div>
        <w:div w:id="1167283620">
          <w:marLeft w:val="0"/>
          <w:marRight w:val="0"/>
          <w:marTop w:val="0"/>
          <w:marBottom w:val="0"/>
          <w:divBdr>
            <w:top w:val="single" w:sz="2" w:space="0" w:color="C0C1C6"/>
            <w:left w:val="single" w:sz="2" w:space="0" w:color="C0C1C6"/>
            <w:bottom w:val="single" w:sz="2" w:space="0" w:color="C0C1C6"/>
            <w:right w:val="single" w:sz="2" w:space="0" w:color="C0C1C6"/>
          </w:divBdr>
        </w:div>
        <w:div w:id="287863308">
          <w:marLeft w:val="0"/>
          <w:marRight w:val="0"/>
          <w:marTop w:val="0"/>
          <w:marBottom w:val="0"/>
          <w:divBdr>
            <w:top w:val="single" w:sz="2" w:space="0" w:color="C0C1C6"/>
            <w:left w:val="single" w:sz="2" w:space="0" w:color="C0C1C6"/>
            <w:bottom w:val="single" w:sz="2" w:space="0" w:color="C0C1C6"/>
            <w:right w:val="single" w:sz="2" w:space="0" w:color="C0C1C6"/>
          </w:divBdr>
        </w:div>
        <w:div w:id="1313171682">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1596749551">
      <w:bodyDiv w:val="1"/>
      <w:marLeft w:val="0"/>
      <w:marRight w:val="0"/>
      <w:marTop w:val="0"/>
      <w:marBottom w:val="0"/>
      <w:divBdr>
        <w:top w:val="none" w:sz="0" w:space="0" w:color="auto"/>
        <w:left w:val="none" w:sz="0" w:space="0" w:color="auto"/>
        <w:bottom w:val="none" w:sz="0" w:space="0" w:color="auto"/>
        <w:right w:val="none" w:sz="0" w:space="0" w:color="auto"/>
      </w:divBdr>
    </w:div>
    <w:div w:id="1805389586">
      <w:bodyDiv w:val="1"/>
      <w:marLeft w:val="0"/>
      <w:marRight w:val="0"/>
      <w:marTop w:val="0"/>
      <w:marBottom w:val="0"/>
      <w:divBdr>
        <w:top w:val="none" w:sz="0" w:space="0" w:color="auto"/>
        <w:left w:val="none" w:sz="0" w:space="0" w:color="auto"/>
        <w:bottom w:val="none" w:sz="0" w:space="0" w:color="auto"/>
        <w:right w:val="none" w:sz="0" w:space="0" w:color="auto"/>
      </w:divBdr>
      <w:divsChild>
        <w:div w:id="817646164">
          <w:marLeft w:val="0"/>
          <w:marRight w:val="0"/>
          <w:marTop w:val="0"/>
          <w:marBottom w:val="0"/>
          <w:divBdr>
            <w:top w:val="single" w:sz="2" w:space="0" w:color="C0C1C6"/>
            <w:left w:val="single" w:sz="2" w:space="0" w:color="C0C1C6"/>
            <w:bottom w:val="single" w:sz="2" w:space="0" w:color="C0C1C6"/>
            <w:right w:val="single" w:sz="2" w:space="0" w:color="C0C1C6"/>
          </w:divBdr>
        </w:div>
        <w:div w:id="410471179">
          <w:marLeft w:val="0"/>
          <w:marRight w:val="0"/>
          <w:marTop w:val="0"/>
          <w:marBottom w:val="0"/>
          <w:divBdr>
            <w:top w:val="single" w:sz="2" w:space="0" w:color="C0C1C6"/>
            <w:left w:val="single" w:sz="2" w:space="0" w:color="C0C1C6"/>
            <w:bottom w:val="single" w:sz="2" w:space="0" w:color="C0C1C6"/>
            <w:right w:val="single" w:sz="2" w:space="0" w:color="C0C1C6"/>
          </w:divBdr>
        </w:div>
        <w:div w:id="2084401817">
          <w:marLeft w:val="0"/>
          <w:marRight w:val="0"/>
          <w:marTop w:val="0"/>
          <w:marBottom w:val="0"/>
          <w:divBdr>
            <w:top w:val="single" w:sz="2" w:space="0" w:color="C0C1C6"/>
            <w:left w:val="single" w:sz="2" w:space="0" w:color="C0C1C6"/>
            <w:bottom w:val="single" w:sz="2" w:space="0" w:color="C0C1C6"/>
            <w:right w:val="single" w:sz="2" w:space="0" w:color="C0C1C6"/>
          </w:divBdr>
        </w:div>
        <w:div w:id="217327628">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1819834562">
      <w:bodyDiv w:val="1"/>
      <w:marLeft w:val="0"/>
      <w:marRight w:val="0"/>
      <w:marTop w:val="0"/>
      <w:marBottom w:val="0"/>
      <w:divBdr>
        <w:top w:val="none" w:sz="0" w:space="0" w:color="auto"/>
        <w:left w:val="none" w:sz="0" w:space="0" w:color="auto"/>
        <w:bottom w:val="none" w:sz="0" w:space="0" w:color="auto"/>
        <w:right w:val="none" w:sz="0" w:space="0" w:color="auto"/>
      </w:divBdr>
    </w:div>
    <w:div w:id="1835535564">
      <w:bodyDiv w:val="1"/>
      <w:marLeft w:val="0"/>
      <w:marRight w:val="0"/>
      <w:marTop w:val="0"/>
      <w:marBottom w:val="0"/>
      <w:divBdr>
        <w:top w:val="none" w:sz="0" w:space="0" w:color="auto"/>
        <w:left w:val="none" w:sz="0" w:space="0" w:color="auto"/>
        <w:bottom w:val="none" w:sz="0" w:space="0" w:color="auto"/>
        <w:right w:val="none" w:sz="0" w:space="0" w:color="auto"/>
      </w:divBdr>
      <w:divsChild>
        <w:div w:id="1011832033">
          <w:marLeft w:val="0"/>
          <w:marRight w:val="0"/>
          <w:marTop w:val="0"/>
          <w:marBottom w:val="0"/>
          <w:divBdr>
            <w:top w:val="single" w:sz="2" w:space="0" w:color="C0C1C6"/>
            <w:left w:val="single" w:sz="2" w:space="0" w:color="C0C1C6"/>
            <w:bottom w:val="single" w:sz="2" w:space="0" w:color="C0C1C6"/>
            <w:right w:val="single" w:sz="2" w:space="0" w:color="C0C1C6"/>
          </w:divBdr>
        </w:div>
        <w:div w:id="1546478145">
          <w:marLeft w:val="0"/>
          <w:marRight w:val="0"/>
          <w:marTop w:val="0"/>
          <w:marBottom w:val="0"/>
          <w:divBdr>
            <w:top w:val="single" w:sz="2" w:space="0" w:color="C0C1C6"/>
            <w:left w:val="single" w:sz="2" w:space="0" w:color="C0C1C6"/>
            <w:bottom w:val="single" w:sz="2" w:space="0" w:color="C0C1C6"/>
            <w:right w:val="single" w:sz="2" w:space="0" w:color="C0C1C6"/>
          </w:divBdr>
        </w:div>
        <w:div w:id="2082098855">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1848203966">
      <w:bodyDiv w:val="1"/>
      <w:marLeft w:val="0"/>
      <w:marRight w:val="0"/>
      <w:marTop w:val="0"/>
      <w:marBottom w:val="0"/>
      <w:divBdr>
        <w:top w:val="none" w:sz="0" w:space="0" w:color="auto"/>
        <w:left w:val="none" w:sz="0" w:space="0" w:color="auto"/>
        <w:bottom w:val="none" w:sz="0" w:space="0" w:color="auto"/>
        <w:right w:val="none" w:sz="0" w:space="0" w:color="auto"/>
      </w:divBdr>
      <w:divsChild>
        <w:div w:id="1342732407">
          <w:marLeft w:val="0"/>
          <w:marRight w:val="0"/>
          <w:marTop w:val="0"/>
          <w:marBottom w:val="0"/>
          <w:divBdr>
            <w:top w:val="single" w:sz="2" w:space="0" w:color="C0C1C6"/>
            <w:left w:val="single" w:sz="2" w:space="0" w:color="C0C1C6"/>
            <w:bottom w:val="single" w:sz="2" w:space="0" w:color="C0C1C6"/>
            <w:right w:val="single" w:sz="2" w:space="0" w:color="C0C1C6"/>
          </w:divBdr>
        </w:div>
        <w:div w:id="362094571">
          <w:marLeft w:val="0"/>
          <w:marRight w:val="0"/>
          <w:marTop w:val="0"/>
          <w:marBottom w:val="0"/>
          <w:divBdr>
            <w:top w:val="single" w:sz="2" w:space="0" w:color="C0C1C6"/>
            <w:left w:val="single" w:sz="2" w:space="0" w:color="C0C1C6"/>
            <w:bottom w:val="single" w:sz="2" w:space="0" w:color="C0C1C6"/>
            <w:right w:val="single" w:sz="2" w:space="0" w:color="C0C1C6"/>
          </w:divBdr>
        </w:div>
        <w:div w:id="48118964">
          <w:marLeft w:val="0"/>
          <w:marRight w:val="0"/>
          <w:marTop w:val="0"/>
          <w:marBottom w:val="0"/>
          <w:divBdr>
            <w:top w:val="single" w:sz="2" w:space="0" w:color="C0C1C6"/>
            <w:left w:val="single" w:sz="2" w:space="0" w:color="C0C1C6"/>
            <w:bottom w:val="single" w:sz="2" w:space="0" w:color="C0C1C6"/>
            <w:right w:val="single" w:sz="2" w:space="0" w:color="C0C1C6"/>
          </w:divBdr>
        </w:div>
        <w:div w:id="1386829983">
          <w:marLeft w:val="0"/>
          <w:marRight w:val="0"/>
          <w:marTop w:val="0"/>
          <w:marBottom w:val="0"/>
          <w:divBdr>
            <w:top w:val="single" w:sz="2" w:space="0" w:color="C0C1C6"/>
            <w:left w:val="single" w:sz="2" w:space="0" w:color="C0C1C6"/>
            <w:bottom w:val="single" w:sz="2" w:space="0" w:color="C0C1C6"/>
            <w:right w:val="single" w:sz="2" w:space="0" w:color="C0C1C6"/>
          </w:divBdr>
        </w:div>
        <w:div w:id="2009017640">
          <w:marLeft w:val="0"/>
          <w:marRight w:val="0"/>
          <w:marTop w:val="0"/>
          <w:marBottom w:val="0"/>
          <w:divBdr>
            <w:top w:val="single" w:sz="2" w:space="0" w:color="C0C1C6"/>
            <w:left w:val="single" w:sz="2" w:space="0" w:color="C0C1C6"/>
            <w:bottom w:val="single" w:sz="2" w:space="0" w:color="C0C1C6"/>
            <w:right w:val="single" w:sz="2" w:space="0" w:color="C0C1C6"/>
          </w:divBdr>
        </w:div>
        <w:div w:id="1707633096">
          <w:marLeft w:val="0"/>
          <w:marRight w:val="0"/>
          <w:marTop w:val="0"/>
          <w:marBottom w:val="0"/>
          <w:divBdr>
            <w:top w:val="single" w:sz="2" w:space="0" w:color="C0C1C6"/>
            <w:left w:val="single" w:sz="2" w:space="0" w:color="C0C1C6"/>
            <w:bottom w:val="single" w:sz="2" w:space="0" w:color="C0C1C6"/>
            <w:right w:val="single" w:sz="2" w:space="0" w:color="C0C1C6"/>
          </w:divBdr>
        </w:div>
        <w:div w:id="1293368340">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1872843468">
      <w:bodyDiv w:val="1"/>
      <w:marLeft w:val="0"/>
      <w:marRight w:val="0"/>
      <w:marTop w:val="0"/>
      <w:marBottom w:val="0"/>
      <w:divBdr>
        <w:top w:val="none" w:sz="0" w:space="0" w:color="auto"/>
        <w:left w:val="none" w:sz="0" w:space="0" w:color="auto"/>
        <w:bottom w:val="none" w:sz="0" w:space="0" w:color="auto"/>
        <w:right w:val="none" w:sz="0" w:space="0" w:color="auto"/>
      </w:divBdr>
      <w:divsChild>
        <w:div w:id="1426221533">
          <w:marLeft w:val="0"/>
          <w:marRight w:val="0"/>
          <w:marTop w:val="0"/>
          <w:marBottom w:val="0"/>
          <w:divBdr>
            <w:top w:val="none" w:sz="0" w:space="0" w:color="auto"/>
            <w:left w:val="none" w:sz="0" w:space="0" w:color="auto"/>
            <w:bottom w:val="none" w:sz="0" w:space="0" w:color="auto"/>
            <w:right w:val="none" w:sz="0" w:space="0" w:color="auto"/>
          </w:divBdr>
        </w:div>
      </w:divsChild>
    </w:div>
    <w:div w:id="1954827965">
      <w:bodyDiv w:val="1"/>
      <w:marLeft w:val="0"/>
      <w:marRight w:val="0"/>
      <w:marTop w:val="0"/>
      <w:marBottom w:val="0"/>
      <w:divBdr>
        <w:top w:val="none" w:sz="0" w:space="0" w:color="auto"/>
        <w:left w:val="none" w:sz="0" w:space="0" w:color="auto"/>
        <w:bottom w:val="none" w:sz="0" w:space="0" w:color="auto"/>
        <w:right w:val="none" w:sz="0" w:space="0" w:color="auto"/>
      </w:divBdr>
      <w:divsChild>
        <w:div w:id="132601910">
          <w:marLeft w:val="0"/>
          <w:marRight w:val="0"/>
          <w:marTop w:val="0"/>
          <w:marBottom w:val="0"/>
          <w:divBdr>
            <w:top w:val="single" w:sz="2" w:space="0" w:color="C0C1C6"/>
            <w:left w:val="single" w:sz="2" w:space="0" w:color="C0C1C6"/>
            <w:bottom w:val="single" w:sz="2" w:space="0" w:color="C0C1C6"/>
            <w:right w:val="single" w:sz="2" w:space="0" w:color="C0C1C6"/>
          </w:divBdr>
        </w:div>
        <w:div w:id="1019938106">
          <w:marLeft w:val="0"/>
          <w:marRight w:val="0"/>
          <w:marTop w:val="0"/>
          <w:marBottom w:val="0"/>
          <w:divBdr>
            <w:top w:val="single" w:sz="2" w:space="0" w:color="C0C1C6"/>
            <w:left w:val="single" w:sz="2" w:space="0" w:color="C0C1C6"/>
            <w:bottom w:val="single" w:sz="2" w:space="0" w:color="C0C1C6"/>
            <w:right w:val="single" w:sz="2" w:space="0" w:color="C0C1C6"/>
          </w:divBdr>
        </w:div>
        <w:div w:id="151215714">
          <w:marLeft w:val="0"/>
          <w:marRight w:val="0"/>
          <w:marTop w:val="0"/>
          <w:marBottom w:val="0"/>
          <w:divBdr>
            <w:top w:val="single" w:sz="2" w:space="0" w:color="C0C1C6"/>
            <w:left w:val="single" w:sz="2" w:space="0" w:color="C0C1C6"/>
            <w:bottom w:val="single" w:sz="2" w:space="0" w:color="C0C1C6"/>
            <w:right w:val="single" w:sz="2" w:space="0" w:color="C0C1C6"/>
          </w:divBdr>
        </w:div>
        <w:div w:id="1909877378">
          <w:marLeft w:val="0"/>
          <w:marRight w:val="0"/>
          <w:marTop w:val="0"/>
          <w:marBottom w:val="0"/>
          <w:divBdr>
            <w:top w:val="single" w:sz="2" w:space="0" w:color="C0C1C6"/>
            <w:left w:val="single" w:sz="2" w:space="0" w:color="C0C1C6"/>
            <w:bottom w:val="single" w:sz="2" w:space="0" w:color="C0C1C6"/>
            <w:right w:val="single" w:sz="2" w:space="0" w:color="C0C1C6"/>
          </w:divBdr>
        </w:div>
        <w:div w:id="854264789">
          <w:marLeft w:val="0"/>
          <w:marRight w:val="0"/>
          <w:marTop w:val="0"/>
          <w:marBottom w:val="0"/>
          <w:divBdr>
            <w:top w:val="single" w:sz="2" w:space="0" w:color="C0C1C6"/>
            <w:left w:val="single" w:sz="2" w:space="0" w:color="C0C1C6"/>
            <w:bottom w:val="single" w:sz="2" w:space="0" w:color="C0C1C6"/>
            <w:right w:val="single" w:sz="2" w:space="0" w:color="C0C1C6"/>
          </w:divBdr>
        </w:div>
        <w:div w:id="2001351383">
          <w:marLeft w:val="0"/>
          <w:marRight w:val="0"/>
          <w:marTop w:val="0"/>
          <w:marBottom w:val="0"/>
          <w:divBdr>
            <w:top w:val="single" w:sz="2" w:space="0" w:color="C0C1C6"/>
            <w:left w:val="single" w:sz="2" w:space="0" w:color="C0C1C6"/>
            <w:bottom w:val="single" w:sz="2" w:space="0" w:color="C0C1C6"/>
            <w:right w:val="single" w:sz="2" w:space="0" w:color="C0C1C6"/>
          </w:divBdr>
        </w:div>
        <w:div w:id="158666693">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1994290809">
      <w:bodyDiv w:val="1"/>
      <w:marLeft w:val="0"/>
      <w:marRight w:val="0"/>
      <w:marTop w:val="0"/>
      <w:marBottom w:val="0"/>
      <w:divBdr>
        <w:top w:val="none" w:sz="0" w:space="0" w:color="auto"/>
        <w:left w:val="none" w:sz="0" w:space="0" w:color="auto"/>
        <w:bottom w:val="none" w:sz="0" w:space="0" w:color="auto"/>
        <w:right w:val="none" w:sz="0" w:space="0" w:color="auto"/>
      </w:divBdr>
    </w:div>
    <w:div w:id="2033916076">
      <w:bodyDiv w:val="1"/>
      <w:marLeft w:val="0"/>
      <w:marRight w:val="0"/>
      <w:marTop w:val="0"/>
      <w:marBottom w:val="0"/>
      <w:divBdr>
        <w:top w:val="none" w:sz="0" w:space="0" w:color="auto"/>
        <w:left w:val="none" w:sz="0" w:space="0" w:color="auto"/>
        <w:bottom w:val="none" w:sz="0" w:space="0" w:color="auto"/>
        <w:right w:val="none" w:sz="0" w:space="0" w:color="auto"/>
      </w:divBdr>
      <w:divsChild>
        <w:div w:id="2053843305">
          <w:marLeft w:val="0"/>
          <w:marRight w:val="0"/>
          <w:marTop w:val="0"/>
          <w:marBottom w:val="0"/>
          <w:divBdr>
            <w:top w:val="single" w:sz="2" w:space="0" w:color="C0C1C6"/>
            <w:left w:val="single" w:sz="2" w:space="0" w:color="C0C1C6"/>
            <w:bottom w:val="single" w:sz="2" w:space="0" w:color="C0C1C6"/>
            <w:right w:val="single" w:sz="2" w:space="0" w:color="C0C1C6"/>
          </w:divBdr>
        </w:div>
        <w:div w:id="1208492180">
          <w:marLeft w:val="0"/>
          <w:marRight w:val="0"/>
          <w:marTop w:val="0"/>
          <w:marBottom w:val="0"/>
          <w:divBdr>
            <w:top w:val="single" w:sz="2" w:space="0" w:color="C0C1C6"/>
            <w:left w:val="single" w:sz="2" w:space="0" w:color="C0C1C6"/>
            <w:bottom w:val="single" w:sz="2" w:space="0" w:color="C0C1C6"/>
            <w:right w:val="single" w:sz="2" w:space="0" w:color="C0C1C6"/>
          </w:divBdr>
        </w:div>
        <w:div w:id="1229414376">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2070298041">
      <w:bodyDiv w:val="1"/>
      <w:marLeft w:val="0"/>
      <w:marRight w:val="0"/>
      <w:marTop w:val="0"/>
      <w:marBottom w:val="0"/>
      <w:divBdr>
        <w:top w:val="none" w:sz="0" w:space="0" w:color="auto"/>
        <w:left w:val="none" w:sz="0" w:space="0" w:color="auto"/>
        <w:bottom w:val="none" w:sz="0" w:space="0" w:color="auto"/>
        <w:right w:val="none" w:sz="0" w:space="0" w:color="auto"/>
      </w:divBdr>
      <w:divsChild>
        <w:div w:id="430395002">
          <w:marLeft w:val="0"/>
          <w:marRight w:val="0"/>
          <w:marTop w:val="0"/>
          <w:marBottom w:val="0"/>
          <w:divBdr>
            <w:top w:val="single" w:sz="2" w:space="0" w:color="C0C1C6"/>
            <w:left w:val="single" w:sz="2" w:space="0" w:color="C0C1C6"/>
            <w:bottom w:val="single" w:sz="2" w:space="0" w:color="C0C1C6"/>
            <w:right w:val="single" w:sz="2" w:space="0" w:color="C0C1C6"/>
          </w:divBdr>
        </w:div>
        <w:div w:id="870387154">
          <w:marLeft w:val="0"/>
          <w:marRight w:val="0"/>
          <w:marTop w:val="0"/>
          <w:marBottom w:val="0"/>
          <w:divBdr>
            <w:top w:val="single" w:sz="2" w:space="0" w:color="C0C1C6"/>
            <w:left w:val="single" w:sz="2" w:space="0" w:color="C0C1C6"/>
            <w:bottom w:val="single" w:sz="2" w:space="0" w:color="C0C1C6"/>
            <w:right w:val="single" w:sz="2" w:space="0" w:color="C0C1C6"/>
          </w:divBdr>
        </w:div>
        <w:div w:id="1299651235">
          <w:marLeft w:val="0"/>
          <w:marRight w:val="0"/>
          <w:marTop w:val="0"/>
          <w:marBottom w:val="0"/>
          <w:divBdr>
            <w:top w:val="single" w:sz="2" w:space="0" w:color="C0C1C6"/>
            <w:left w:val="single" w:sz="2" w:space="0" w:color="C0C1C6"/>
            <w:bottom w:val="single" w:sz="2" w:space="0" w:color="C0C1C6"/>
            <w:right w:val="single" w:sz="2" w:space="0" w:color="C0C1C6"/>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mailto:usuario@dominio.com" TargetMode="External"/><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20</Pages>
  <Words>2539</Words>
  <Characters>13970</Characters>
  <Application>Microsoft Office Word</Application>
  <DocSecurity>0</DocSecurity>
  <Lines>116</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Sistema de Biblioteca</vt:lpstr>
      <vt:lpstr/>
    </vt:vector>
  </TitlesOfParts>
  <Manager/>
  <Company/>
  <LinksUpToDate>false</LinksUpToDate>
  <CharactersWithSpaces>16477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Biblioteca</dc:title>
  <dc:subject/>
  <dc:creator>python-docx</dc:creator>
  <cp:keywords/>
  <dc:description>generated by python-docx</dc:description>
  <cp:lastModifiedBy>DAMNY  MEZA ROMERO</cp:lastModifiedBy>
  <cp:revision>5</cp:revision>
  <dcterms:created xsi:type="dcterms:W3CDTF">2025-07-14T03:47:00Z</dcterms:created>
  <dcterms:modified xsi:type="dcterms:W3CDTF">2025-07-17T06:09:00Z</dcterms:modified>
  <cp:category/>
</cp:coreProperties>
</file>